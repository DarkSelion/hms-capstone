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Pampanga Home Suites — Hotel Management &amp; Booking System</w:t>
      </w:r>
    </w:p>
    <w:p>
      <w:pPr>
        <w:pStyle w:val="Heading2"/>
      </w:pPr>
      <w:r>
        <w:t>Comprehensive System Documentation (Capstone Project)</w:t>
      </w:r>
    </w:p>
    <w:p>
      <w:pPr>
        <w:pStyle w:val="Heading1"/>
      </w:pPr>
      <w:r>
        <w:t>Table of Contents</w:t>
      </w:r>
    </w:p>
    <w:p>
      <w:pPr>
        <w:pStyle w:val="ListNumber"/>
      </w:pPr>
      <w:r>
        <w:t>[System Overview](#chapter-1-system-overview)</w:t>
      </w:r>
    </w:p>
    <w:p>
      <w:pPr>
        <w:pStyle w:val="ListNumber"/>
      </w:pPr>
      <w:r>
        <w:t>[Technology Stack &amp; Architecture](#chapter-2-technology-stack--architecture)</w:t>
      </w:r>
    </w:p>
    <w:p>
      <w:pPr>
        <w:pStyle w:val="ListNumber"/>
      </w:pPr>
      <w:r>
        <w:t>[Database Design](#chapter-3-database-design)</w:t>
      </w:r>
    </w:p>
    <w:p>
      <w:pPr>
        <w:pStyle w:val="ListNumber"/>
      </w:pPr>
      <w:r>
        <w:t>[Core Features &amp; Business Logic](#chapter-4-core-features--business-logic)</w:t>
      </w:r>
    </w:p>
    <w:p>
      <w:pPr>
        <w:pStyle w:val="ListNumber"/>
      </w:pPr>
      <w:r>
        <w:t>[Security](#chapter-5-security)</w:t>
      </w:r>
    </w:p>
    <w:p>
      <w:pPr>
        <w:pStyle w:val="ListNumber"/>
      </w:pPr>
      <w:r>
        <w:t>[Testing &amp; QA](#chapter-6-testing--qa)</w:t>
      </w:r>
    </w:p>
    <w:p>
      <w:pPr>
        <w:pStyle w:val="ListNumber"/>
      </w:pPr>
      <w:r>
        <w:t>[Setup, Deployment &amp; Operation](#chapter-7-setup-deployment--operation)</w:t>
      </w:r>
    </w:p>
    <w:p>
      <w:pPr>
        <w:pStyle w:val="ListNumber"/>
      </w:pPr>
      <w:r>
        <w:t>[Known Limitations &amp; Future Work](#chapter-8-known-limitations--future-work)</w:t>
      </w:r>
    </w:p>
    <w:p>
      <w:pPr>
        <w:pStyle w:val="ListNumber"/>
      </w:pPr>
      <w:r>
        <w:t>[Appendix A — Full Route Table](#appendix-a--full-route-table)</w:t>
      </w:r>
    </w:p>
    <w:p>
      <w:pPr>
        <w:pStyle w:val="ListNumber"/>
      </w:pPr>
      <w:r>
        <w:t>[Appendix B — Settings Keys](#appendix-b--settings-keys)</w:t>
      </w:r>
    </w:p>
    <w:p>
      <w:pPr>
        <w:pStyle w:val="Heading1"/>
      </w:pPr>
      <w:r>
        <w:t>Chapter 1. System Overview</w:t>
      </w:r>
    </w:p>
    <w:p>
      <w:pPr>
        <w:pStyle w:val="Heading2"/>
      </w:pPr>
      <w:r>
        <w:t>1.1 Purpose</w:t>
      </w:r>
    </w:p>
    <w:p>
      <w:r>
        <w:t>Pampanga Home Suites (rebranded from *Grand Luxe Hotel*) is a hotel management and online room-booking system built for a small boutique property of roughly fifteen (15) rooms located in Pampanga, Philippines. The system solves a real operational need: a small hotel cannot justify the cost or complexity of enterprise Property Management Systems (PMS), yet it still needs to manage reservations, front-desk check-in/check-out, payments, housekeeping, maintenance, staff scheduling, and reporting in a coordinated way. The project is delivered as a single codebase that hosts two distinct applications sharing one API:</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Application</w:t>
            </w:r>
          </w:p>
        </w:tc>
        <w:tc>
          <w:tcPr>
            <w:tcW w:type="dxa" w:w="2880"/>
          </w:tcPr>
          <w:p>
            <w:pPr>
              <w:spacing w:after="0"/>
            </w:pPr>
            <w:r>
              <w:rPr>
                <w:b/>
                <w:sz w:val="18"/>
              </w:rPr>
              <w:t>Audience</w:t>
            </w:r>
          </w:p>
        </w:tc>
        <w:tc>
          <w:tcPr>
            <w:tcW w:type="dxa" w:w="2880"/>
          </w:tcPr>
          <w:p>
            <w:pPr>
              <w:spacing w:after="0"/>
            </w:pPr>
            <w:r>
              <w:rPr>
                <w:b/>
                <w:sz w:val="18"/>
              </w:rPr>
              <w:t>Purpose</w:t>
            </w:r>
          </w:p>
        </w:tc>
      </w:tr>
      <w:tr>
        <w:tc>
          <w:tcPr>
            <w:tcW w:type="dxa" w:w="2880"/>
          </w:tcPr>
          <w:p>
            <w:pPr>
              <w:spacing w:after="0"/>
            </w:pPr>
            <w:r>
              <w:rPr>
                <w:sz w:val="18"/>
              </w:rPr>
              <w:t>**Guest Portal**</w:t>
            </w:r>
          </w:p>
        </w:tc>
        <w:tc>
          <w:tcPr>
            <w:tcW w:type="dxa" w:w="2880"/>
          </w:tcPr>
          <w:p>
            <w:pPr>
              <w:spacing w:after="0"/>
            </w:pPr>
            <w:r>
              <w:rPr>
                <w:sz w:val="18"/>
              </w:rPr>
              <w:t>Public visitors &amp; registered guests</w:t>
            </w:r>
          </w:p>
        </w:tc>
        <w:tc>
          <w:tcPr>
            <w:tcW w:type="dxa" w:w="2880"/>
          </w:tcPr>
          <w:p>
            <w:pPr>
              <w:spacing w:after="0"/>
            </w:pPr>
            <w:r>
              <w:rPr>
                <w:sz w:val="18"/>
              </w:rPr>
              <w:t>Marketing, room browsing, online booking, self-service payments, contact form</w:t>
            </w:r>
          </w:p>
        </w:tc>
      </w:tr>
      <w:tr>
        <w:tc>
          <w:tcPr>
            <w:tcW w:type="dxa" w:w="2880"/>
          </w:tcPr>
          <w:p>
            <w:pPr>
              <w:spacing w:after="0"/>
            </w:pPr>
            <w:r>
              <w:rPr>
                <w:sz w:val="18"/>
              </w:rPr>
              <w:t>**Admin Dashboard**</w:t>
            </w:r>
          </w:p>
        </w:tc>
        <w:tc>
          <w:tcPr>
            <w:tcW w:type="dxa" w:w="2880"/>
          </w:tcPr>
          <w:p>
            <w:pPr>
              <w:spacing w:after="0"/>
            </w:pPr>
            <w:r>
              <w:rPr>
                <w:sz w:val="18"/>
              </w:rPr>
              <w:t>Hotel staff (reception, housekeeping, cashier, management)</w:t>
            </w:r>
          </w:p>
        </w:tc>
        <w:tc>
          <w:tcPr>
            <w:tcW w:type="dxa" w:w="2880"/>
          </w:tcPr>
          <w:p>
            <w:pPr>
              <w:spacing w:after="0"/>
            </w:pPr>
            <w:r>
              <w:rPr>
                <w:sz w:val="18"/>
              </w:rPr>
              <w:t>All day-to-day operations, reporting, and configuration</w:t>
            </w:r>
          </w:p>
        </w:tc>
      </w:tr>
    </w:tbl>
    <w:p/>
    <w:p>
      <w:r>
        <w:t>The system is designed around the daily rhythm of a small hotel: a guest books (online or at the front desk), staff check the guest in, housekeeping turns rooms, maintenance fixes issues, and management reviews revenue and occupancy. Every meaningful action is recorded in an activity log so the hotel always has an audit trail.</w:t>
      </w:r>
    </w:p>
    <w:p>
      <w:pPr>
        <w:pStyle w:val="Heading2"/>
      </w:pPr>
      <w:r>
        <w:t>1.2 What the system does</w:t>
      </w:r>
    </w:p>
    <w:p>
      <w:r>
        <w:t>For guests (public portal):</w:t>
      </w:r>
    </w:p>
    <w:p>
      <w:pPr>
        <w:pStyle w:val="ListBullet"/>
      </w:pPr>
      <w:r>
        <w:t>Browse a public catalog of room types (Standard, Deluxe, Junior Suite, Executive Suite, Family Room) with real photos, descriptions, and nightly rates.</w:t>
      </w:r>
    </w:p>
    <w:p>
      <w:pPr>
        <w:pStyle w:val="ListBullet"/>
      </w:pPr>
      <w:r>
        <w:t>Search availability for any date range; see which room types still have rooms and how many are left.</w:t>
      </w:r>
    </w:p>
    <w:p>
      <w:pPr>
        <w:pStyle w:val="ListBullet"/>
      </w:pPr>
      <w:r>
        <w:t>Register an account and log in to the portal.</w:t>
      </w:r>
    </w:p>
    <w:p>
      <w:pPr>
        <w:pStyle w:val="ListBullet"/>
      </w:pPr>
      <w:r>
        <w:t>Book a room by room type — the system automatically assigns the first available physical room of that type at booking time.</w:t>
      </w:r>
    </w:p>
    <w:p>
      <w:pPr>
        <w:pStyle w:val="ListBullet"/>
      </w:pPr>
      <w:r>
        <w:t>View their reservation history, cancel eligible reservations, and make payments online (recorded as cash or GCash).</w:t>
      </w:r>
    </w:p>
    <w:p>
      <w:pPr>
        <w:pStyle w:val="ListBullet"/>
      </w:pPr>
      <w:r>
        <w:t>Update their profile, change their password, or delete their account.</w:t>
      </w:r>
    </w:p>
    <w:p>
      <w:pPr>
        <w:pStyle w:val="ListBullet"/>
      </w:pPr>
      <w:r>
        <w:t>Submit inquiries through a contact form with a honeypot anti-spam field.</w:t>
      </w:r>
    </w:p>
    <w:p>
      <w:r>
        <w:t>For staff (admin dashboard):</w:t>
      </w:r>
    </w:p>
    <w:p>
      <w:pPr>
        <w:pStyle w:val="ListBullet"/>
      </w:pPr>
      <w:r>
        <w:t>Dashboard with key performance indicators: today's revenue, occupancy rate, check-ins/check-outs today, pending reservations, and a 30-day revenue/bookings trend chart.</w:t>
      </w:r>
    </w:p>
    <w:p>
      <w:pPr>
        <w:pStyle w:val="ListBullet"/>
      </w:pPr>
      <w:r>
        <w:t>Full reservation lifecycle: create, edit, check in, check out, cancel, mark no-show, and detect overdue (no-show risk) reservations.</w:t>
      </w:r>
    </w:p>
    <w:p>
      <w:pPr>
        <w:pStyle w:val="ListBullet"/>
      </w:pPr>
      <w:r>
        <w:t>Front-desk payment collection (cash with tender/change, GCash recorded as pending), with enforcement rules that prevent checking out with an unsettled balance.</w:t>
      </w:r>
    </w:p>
    <w:p>
      <w:pPr>
        <w:pStyle w:val="ListBullet"/>
      </w:pPr>
      <w:r>
        <w:t>Guest management (CRM-style profiles, VIP / blacklist flags, stay history).</w:t>
      </w:r>
    </w:p>
    <w:p>
      <w:pPr>
        <w:pStyle w:val="ListBullet"/>
      </w:pPr>
      <w:r>
        <w:t>Room and room-type management, including room images and amenities.</w:t>
      </w:r>
    </w:p>
    <w:p>
      <w:pPr>
        <w:pStyle w:val="ListBullet"/>
      </w:pPr>
      <w:r>
        <w:t>Housekeeping task tracking with assignment, priority, and completion flow.</w:t>
      </w:r>
    </w:p>
    <w:p>
      <w:pPr>
        <w:pStyle w:val="ListBullet"/>
      </w:pPr>
      <w:r>
        <w:t>Maintenance request tracking with photos, cost estimates, and assignment.</w:t>
      </w:r>
    </w:p>
    <w:p>
      <w:pPr>
        <w:pStyle w:val="ListBullet"/>
      </w:pPr>
      <w:r>
        <w:t>Staff management: roles, schedules, leave requests.</w:t>
      </w:r>
    </w:p>
    <w:p>
      <w:pPr>
        <w:pStyle w:val="ListBullet"/>
      </w:pPr>
      <w:r>
        <w:t>Billing: invoicing with line items, invoice status workflow, and printable PDF invoices.</w:t>
      </w:r>
    </w:p>
    <w:p>
      <w:pPr>
        <w:pStyle w:val="ListBullet"/>
      </w:pPr>
      <w:r>
        <w:t>Expense recording.</w:t>
      </w:r>
    </w:p>
    <w:p>
      <w:pPr>
        <w:pStyle w:val="ListBullet"/>
      </w:pPr>
      <w:r>
        <w:t>Revenue / occupancy / reservation reports with CSV export.</w:t>
      </w:r>
    </w:p>
    <w:p>
      <w:pPr>
        <w:pStyle w:val="ListBullet"/>
      </w:pPr>
      <w:r>
        <w:t>System settings (hotel identity, tax, booking policy, contact info, security options) and hotel logo upload.</w:t>
      </w:r>
    </w:p>
    <w:p>
      <w:pPr>
        <w:pStyle w:val="ListBullet"/>
      </w:pPr>
      <w:r>
        <w:t>Contact-message (Inquiries) inbox fed by the portal contact form.</w:t>
      </w:r>
    </w:p>
    <w:p>
      <w:pPr>
        <w:pStyle w:val="ListBullet"/>
      </w:pPr>
      <w:r>
        <w:t>Global activity log and a cross-module search.</w:t>
      </w:r>
    </w:p>
    <w:p>
      <w:pPr>
        <w:pStyle w:val="Heading2"/>
      </w:pPr>
      <w:r>
        <w:t>1.3 Roles and the access model</w:t>
      </w:r>
    </w:p>
    <w:p>
      <w:r>
        <w:t>The system defines seven staff roles plus one implicit guest role. Authorization is enforced twice: at the API layer by the role middleware, and at the UI layer by route guards and button-level visibility helpers. The roles and the effective permission groups used by the middleware are: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Role slug</w:t>
            </w:r>
          </w:p>
        </w:tc>
        <w:tc>
          <w:tcPr>
            <w:tcW w:type="dxa" w:w="2880"/>
          </w:tcPr>
          <w:p>
            <w:pPr>
              <w:spacing w:after="0"/>
            </w:pPr>
            <w:r>
              <w:rPr>
                <w:b/>
                <w:sz w:val="18"/>
              </w:rPr>
              <w:t>Display name</w:t>
            </w:r>
          </w:p>
        </w:tc>
        <w:tc>
          <w:tcPr>
            <w:tcW w:type="dxa" w:w="2880"/>
          </w:tcPr>
          <w:p>
            <w:pPr>
              <w:spacing w:after="0"/>
            </w:pPr>
            <w:r>
              <w:rPr>
                <w:b/>
                <w:sz w:val="18"/>
              </w:rPr>
              <w:t>Middleware group</w:t>
            </w:r>
          </w:p>
        </w:tc>
      </w:tr>
      <w:tr>
        <w:tc>
          <w:tcPr>
            <w:tcW w:type="dxa" w:w="2880"/>
          </w:tcPr>
          <w:p>
            <w:pPr>
              <w:spacing w:after="0"/>
            </w:pPr>
            <w:r>
              <w:rPr>
                <w:sz w:val="18"/>
              </w:rPr>
              <w:t>`super_admin`</w:t>
            </w:r>
          </w:p>
        </w:tc>
        <w:tc>
          <w:tcPr>
            <w:tcW w:type="dxa" w:w="2880"/>
          </w:tcPr>
          <w:p>
            <w:pPr>
              <w:spacing w:after="0"/>
            </w:pPr>
            <w:r>
              <w:rPr>
                <w:sz w:val="18"/>
              </w:rPr>
              <w:t>Super Admin</w:t>
            </w:r>
          </w:p>
        </w:tc>
        <w:tc>
          <w:tcPr>
            <w:tcW w:type="dxa" w:w="2880"/>
          </w:tcPr>
          <w:p>
            <w:pPr>
              <w:spacing w:after="0"/>
            </w:pPr>
            <w:r>
              <w:rPr>
                <w:sz w:val="18"/>
              </w:rPr>
              <w:t>`admin`</w:t>
            </w:r>
          </w:p>
        </w:tc>
      </w:tr>
      <w:tr>
        <w:tc>
          <w:tcPr>
            <w:tcW w:type="dxa" w:w="2880"/>
          </w:tcPr>
          <w:p>
            <w:pPr>
              <w:spacing w:after="0"/>
            </w:pPr>
            <w:r>
              <w:rPr>
                <w:sz w:val="18"/>
              </w:rPr>
              <w:t>`admin`</w:t>
            </w:r>
          </w:p>
        </w:tc>
        <w:tc>
          <w:tcPr>
            <w:tcW w:type="dxa" w:w="2880"/>
          </w:tcPr>
          <w:p>
            <w:pPr>
              <w:spacing w:after="0"/>
            </w:pPr>
            <w:r>
              <w:rPr>
                <w:sz w:val="18"/>
              </w:rPr>
              <w:t>Admin</w:t>
            </w:r>
          </w:p>
        </w:tc>
        <w:tc>
          <w:tcPr>
            <w:tcW w:type="dxa" w:w="2880"/>
          </w:tcPr>
          <w:p>
            <w:pPr>
              <w:spacing w:after="0"/>
            </w:pPr>
            <w:r>
              <w:rPr>
                <w:sz w:val="18"/>
              </w:rPr>
              <w:t>`admin`</w:t>
            </w:r>
          </w:p>
        </w:tc>
      </w:tr>
      <w:tr>
        <w:tc>
          <w:tcPr>
            <w:tcW w:type="dxa" w:w="2880"/>
          </w:tcPr>
          <w:p>
            <w:pPr>
              <w:spacing w:after="0"/>
            </w:pPr>
            <w:r>
              <w:rPr>
                <w:sz w:val="18"/>
              </w:rPr>
              <w:t>`hotel_manager`</w:t>
            </w:r>
          </w:p>
        </w:tc>
        <w:tc>
          <w:tcPr>
            <w:tcW w:type="dxa" w:w="2880"/>
          </w:tcPr>
          <w:p>
            <w:pPr>
              <w:spacing w:after="0"/>
            </w:pPr>
            <w:r>
              <w:rPr>
                <w:sz w:val="18"/>
              </w:rPr>
              <w:t>Hotel Manager</w:t>
            </w:r>
          </w:p>
        </w:tc>
        <w:tc>
          <w:tcPr>
            <w:tcW w:type="dxa" w:w="2880"/>
          </w:tcPr>
          <w:p>
            <w:pPr>
              <w:spacing w:after="0"/>
            </w:pPr>
            <w:r>
              <w:rPr>
                <w:sz w:val="18"/>
              </w:rPr>
              <w:t>`admin`</w:t>
            </w:r>
          </w:p>
        </w:tc>
      </w:tr>
      <w:tr>
        <w:tc>
          <w:tcPr>
            <w:tcW w:type="dxa" w:w="2880"/>
          </w:tcPr>
          <w:p>
            <w:pPr>
              <w:spacing w:after="0"/>
            </w:pPr>
            <w:r>
              <w:rPr>
                <w:sz w:val="18"/>
              </w:rPr>
              <w:t>`receptionist`</w:t>
            </w:r>
          </w:p>
        </w:tc>
        <w:tc>
          <w:tcPr>
            <w:tcW w:type="dxa" w:w="2880"/>
          </w:tcPr>
          <w:p>
            <w:pPr>
              <w:spacing w:after="0"/>
            </w:pPr>
            <w:r>
              <w:rPr>
                <w:sz w:val="18"/>
              </w:rPr>
              <w:t>Receptionist</w:t>
            </w:r>
          </w:p>
        </w:tc>
        <w:tc>
          <w:tcPr>
            <w:tcW w:type="dxa" w:w="2880"/>
          </w:tcPr>
          <w:p>
            <w:pPr>
              <w:spacing w:after="0"/>
            </w:pPr>
            <w:r>
              <w:rPr>
                <w:sz w:val="18"/>
              </w:rPr>
              <w:t>`staff`</w:t>
            </w:r>
          </w:p>
        </w:tc>
      </w:tr>
      <w:tr>
        <w:tc>
          <w:tcPr>
            <w:tcW w:type="dxa" w:w="2880"/>
          </w:tcPr>
          <w:p>
            <w:pPr>
              <w:spacing w:after="0"/>
            </w:pPr>
            <w:r>
              <w:rPr>
                <w:sz w:val="18"/>
              </w:rPr>
              <w:t>`housekeeping`</w:t>
            </w:r>
          </w:p>
        </w:tc>
        <w:tc>
          <w:tcPr>
            <w:tcW w:type="dxa" w:w="2880"/>
          </w:tcPr>
          <w:p>
            <w:pPr>
              <w:spacing w:after="0"/>
            </w:pPr>
            <w:r>
              <w:rPr>
                <w:sz w:val="18"/>
              </w:rPr>
              <w:t>Housekeeping</w:t>
            </w:r>
          </w:p>
        </w:tc>
        <w:tc>
          <w:tcPr>
            <w:tcW w:type="dxa" w:w="2880"/>
          </w:tcPr>
          <w:p>
            <w:pPr>
              <w:spacing w:after="0"/>
            </w:pPr>
            <w:r>
              <w:rPr>
                <w:sz w:val="18"/>
              </w:rPr>
              <w:t>`staff`</w:t>
            </w:r>
          </w:p>
        </w:tc>
      </w:tr>
      <w:tr>
        <w:tc>
          <w:tcPr>
            <w:tcW w:type="dxa" w:w="2880"/>
          </w:tcPr>
          <w:p>
            <w:pPr>
              <w:spacing w:after="0"/>
            </w:pPr>
            <w:r>
              <w:rPr>
                <w:sz w:val="18"/>
              </w:rPr>
              <w:t>`cashier`</w:t>
            </w:r>
          </w:p>
        </w:tc>
        <w:tc>
          <w:tcPr>
            <w:tcW w:type="dxa" w:w="2880"/>
          </w:tcPr>
          <w:p>
            <w:pPr>
              <w:spacing w:after="0"/>
            </w:pPr>
            <w:r>
              <w:rPr>
                <w:sz w:val="18"/>
              </w:rPr>
              <w:t>Cashier</w:t>
            </w:r>
          </w:p>
        </w:tc>
        <w:tc>
          <w:tcPr>
            <w:tcW w:type="dxa" w:w="2880"/>
          </w:tcPr>
          <w:p>
            <w:pPr>
              <w:spacing w:after="0"/>
            </w:pPr>
            <w:r>
              <w:rPr>
                <w:sz w:val="18"/>
              </w:rPr>
              <w:t>`staff`</w:t>
            </w:r>
          </w:p>
        </w:tc>
      </w:tr>
      <w:tr>
        <w:tc>
          <w:tcPr>
            <w:tcW w:type="dxa" w:w="2880"/>
          </w:tcPr>
          <w:p>
            <w:pPr>
              <w:spacing w:after="0"/>
            </w:pPr>
            <w:r>
              <w:rPr>
                <w:sz w:val="18"/>
              </w:rPr>
              <w:t>`staff`</w:t>
            </w:r>
          </w:p>
        </w:tc>
        <w:tc>
          <w:tcPr>
            <w:tcW w:type="dxa" w:w="2880"/>
          </w:tcPr>
          <w:p>
            <w:pPr>
              <w:spacing w:after="0"/>
            </w:pPr>
            <w:r>
              <w:rPr>
                <w:sz w:val="18"/>
              </w:rPr>
              <w:t>Staff</w:t>
            </w:r>
          </w:p>
        </w:tc>
        <w:tc>
          <w:tcPr>
            <w:tcW w:type="dxa" w:w="2880"/>
          </w:tcPr>
          <w:p>
            <w:pPr>
              <w:spacing w:after="0"/>
            </w:pPr>
            <w:r>
              <w:rPr>
                <w:sz w:val="18"/>
              </w:rPr>
              <w:t>`staff`</w:t>
            </w:r>
          </w:p>
        </w:tc>
      </w:tr>
      <w:tr>
        <w:tc>
          <w:tcPr>
            <w:tcW w:type="dxa" w:w="2880"/>
          </w:tcPr>
          <w:p>
            <w:pPr>
              <w:spacing w:after="0"/>
            </w:pPr>
            <w:r>
              <w:rPr>
                <w:sz w:val="18"/>
              </w:rPr>
              <w:t>*(portal account)*</w:t>
            </w:r>
          </w:p>
        </w:tc>
        <w:tc>
          <w:tcPr>
            <w:tcW w:type="dxa" w:w="2880"/>
          </w:tcPr>
          <w:p>
            <w:pPr>
              <w:spacing w:after="0"/>
            </w:pPr>
            <w:r>
              <w:rPr>
                <w:sz w:val="18"/>
              </w:rPr>
              <w:t>Guest</w:t>
            </w:r>
          </w:p>
        </w:tc>
        <w:tc>
          <w:tcPr>
            <w:tcW w:type="dxa" w:w="2880"/>
          </w:tcPr>
          <w:p>
            <w:pPr>
              <w:spacing w:after="0"/>
            </w:pPr>
            <w:r>
              <w:rPr>
                <w:sz w:val="18"/>
              </w:rPr>
              <w:t>`guest`</w:t>
            </w:r>
          </w:p>
        </w:tc>
      </w:tr>
    </w:tbl>
    <w:p/>
    <w:p>
      <w:r>
        <w:t>A granular permission table (roles → role_permission → permissions) exists and is seeded per role, but the runtime authorization for API endpoints uses the simpler tier collapse described in Chapter 5. The permission records remain useful as a human-readable map of what each role is conceptually allowed to do.</w:t>
      </w:r>
    </w:p>
    <w:p>
      <w:pPr>
        <w:pStyle w:val="Heading2"/>
      </w:pPr>
      <w:r>
        <w:t>1.4 A note on naming</w:t>
      </w:r>
    </w:p>
    <w:p>
      <w:r>
        <w:t>The front desk still logs into a screen branded for the hotel, but the *public* portal has been fully rebranded to "Pampanga Home Suites." All public-facing copy, contact details, and the footer reflect the new brand. Administrative surfaces intentionally retain the internal brand mark. See Appendix B for the configurable settings that drive branding.</w:t>
      </w:r>
    </w:p>
    <w:p>
      <w:pPr>
        <w:pStyle w:val="Heading1"/>
      </w:pPr>
      <w:r>
        <w:t>Chapter 2. Technology Stack &amp; Architecture</w:t>
      </w:r>
    </w:p>
    <w:p>
      <w:pPr>
        <w:pStyle w:val="Heading2"/>
      </w:pPr>
      <w:r>
        <w:t>2.1 Technology stack</w:t>
      </w:r>
    </w:p>
    <w:p>
      <w:r>
        <w:t>The system is a classic decoupled SPA + REST API build. The frontend is a single-page React application; the backend is a Laravel application exposing a JSON API. They communicate exclusively over HTTP with bearer tokens.</w:t>
      </w:r>
    </w:p>
    <w:p>
      <w:pPr>
        <w:pStyle w:val="Heading3"/>
      </w:pPr>
      <w:r>
        <w:t>Backend (Laravel)</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Component</w:t>
            </w:r>
          </w:p>
        </w:tc>
        <w:tc>
          <w:tcPr>
            <w:tcW w:type="dxa" w:w="4320"/>
          </w:tcPr>
          <w:p>
            <w:pPr>
              <w:spacing w:after="0"/>
            </w:pPr>
            <w:r>
              <w:rPr>
                <w:b/>
                <w:sz w:val="18"/>
              </w:rPr>
              <w:t>Version (locked)</w:t>
            </w:r>
          </w:p>
        </w:tc>
      </w:tr>
      <w:tr>
        <w:tc>
          <w:tcPr>
            <w:tcW w:type="dxa" w:w="4320"/>
          </w:tcPr>
          <w:p>
            <w:pPr>
              <w:spacing w:after="0"/>
            </w:pPr>
            <w:r>
              <w:rPr>
                <w:sz w:val="18"/>
              </w:rPr>
              <w:t>PHP</w:t>
            </w:r>
          </w:p>
        </w:tc>
        <w:tc>
          <w:tcPr>
            <w:tcW w:type="dxa" w:w="4320"/>
          </w:tcPr>
          <w:p>
            <w:pPr>
              <w:spacing w:after="0"/>
            </w:pPr>
            <w:r>
              <w:rPr>
                <w:sz w:val="18"/>
              </w:rPr>
              <w:t>`^8.3`</w:t>
            </w:r>
          </w:p>
        </w:tc>
      </w:tr>
      <w:tr>
        <w:tc>
          <w:tcPr>
            <w:tcW w:type="dxa" w:w="4320"/>
          </w:tcPr>
          <w:p>
            <w:pPr>
              <w:spacing w:after="0"/>
            </w:pPr>
            <w:r>
              <w:rPr>
                <w:sz w:val="18"/>
              </w:rPr>
              <w:t>Laravel Framework</w:t>
            </w:r>
          </w:p>
        </w:tc>
        <w:tc>
          <w:tcPr>
            <w:tcW w:type="dxa" w:w="4320"/>
          </w:tcPr>
          <w:p>
            <w:pPr>
              <w:spacing w:after="0"/>
            </w:pPr>
            <w:r>
              <w:rPr>
                <w:sz w:val="18"/>
              </w:rPr>
              <w:t>`13.21.1` (composer constraint `^13.8`)</w:t>
            </w:r>
          </w:p>
        </w:tc>
      </w:tr>
      <w:tr>
        <w:tc>
          <w:tcPr>
            <w:tcW w:type="dxa" w:w="4320"/>
          </w:tcPr>
          <w:p>
            <w:pPr>
              <w:spacing w:after="0"/>
            </w:pPr>
            <w:r>
              <w:rPr>
                <w:sz w:val="18"/>
              </w:rPr>
              <w:t>Laravel Sanctum</w:t>
            </w:r>
          </w:p>
        </w:tc>
        <w:tc>
          <w:tcPr>
            <w:tcW w:type="dxa" w:w="4320"/>
          </w:tcPr>
          <w:p>
            <w:pPr>
              <w:spacing w:after="0"/>
            </w:pPr>
            <w:r>
              <w:rPr>
                <w:sz w:val="18"/>
              </w:rPr>
              <w:t>`^4.0`</w:t>
            </w:r>
          </w:p>
        </w:tc>
      </w:tr>
      <w:tr>
        <w:tc>
          <w:tcPr>
            <w:tcW w:type="dxa" w:w="4320"/>
          </w:tcPr>
          <w:p>
            <w:pPr>
              <w:spacing w:after="0"/>
            </w:pPr>
            <w:r>
              <w:rPr>
                <w:sz w:val="18"/>
              </w:rPr>
              <w:t>barryvdh/laravel-dompdf</w:t>
            </w:r>
          </w:p>
        </w:tc>
        <w:tc>
          <w:tcPr>
            <w:tcW w:type="dxa" w:w="4320"/>
          </w:tcPr>
          <w:p>
            <w:pPr>
              <w:spacing w:after="0"/>
            </w:pPr>
            <w:r>
              <w:rPr>
                <w:sz w:val="18"/>
              </w:rPr>
              <w:t>`^3.1`</w:t>
            </w:r>
          </w:p>
        </w:tc>
      </w:tr>
      <w:tr>
        <w:tc>
          <w:tcPr>
            <w:tcW w:type="dxa" w:w="4320"/>
          </w:tcPr>
          <w:p>
            <w:pPr>
              <w:spacing w:after="0"/>
            </w:pPr>
            <w:r>
              <w:rPr>
                <w:sz w:val="18"/>
              </w:rPr>
              <w:t>laravel/tinker</w:t>
            </w:r>
          </w:p>
        </w:tc>
        <w:tc>
          <w:tcPr>
            <w:tcW w:type="dxa" w:w="4320"/>
          </w:tcPr>
          <w:p>
            <w:pPr>
              <w:spacing w:after="0"/>
            </w:pPr>
            <w:r>
              <w:rPr>
                <w:sz w:val="18"/>
              </w:rPr>
              <w:t>`^3.0`</w:t>
            </w:r>
          </w:p>
        </w:tc>
      </w:tr>
      <w:tr>
        <w:tc>
          <w:tcPr>
            <w:tcW w:type="dxa" w:w="4320"/>
          </w:tcPr>
          <w:p>
            <w:pPr>
              <w:spacing w:after="0"/>
            </w:pPr>
            <w:r>
              <w:rPr>
                <w:sz w:val="18"/>
              </w:rPr>
              <w:t>PHPUnit</w:t>
            </w:r>
          </w:p>
        </w:tc>
        <w:tc>
          <w:tcPr>
            <w:tcW w:type="dxa" w:w="4320"/>
          </w:tcPr>
          <w:p>
            <w:pPr>
              <w:spacing w:after="0"/>
            </w:pPr>
            <w:r>
              <w:rPr>
                <w:sz w:val="18"/>
              </w:rPr>
              <w:t>`^12.5.12`</w:t>
            </w:r>
          </w:p>
        </w:tc>
      </w:tr>
      <w:tr>
        <w:tc>
          <w:tcPr>
            <w:tcW w:type="dxa" w:w="4320"/>
          </w:tcPr>
          <w:p>
            <w:pPr>
              <w:spacing w:after="0"/>
            </w:pPr>
            <w:r>
              <w:rPr>
                <w:sz w:val="18"/>
              </w:rPr>
              <w:t>laravel/pint (code style)</w:t>
            </w:r>
          </w:p>
        </w:tc>
        <w:tc>
          <w:tcPr>
            <w:tcW w:type="dxa" w:w="4320"/>
          </w:tcPr>
          <w:p>
            <w:pPr>
              <w:spacing w:after="0"/>
            </w:pPr>
            <w:r>
              <w:rPr>
                <w:sz w:val="18"/>
              </w:rPr>
              <w:t>`^1.27`</w:t>
            </w:r>
          </w:p>
        </w:tc>
      </w:tr>
    </w:tbl>
    <w:p/>
    <w:p>
      <w:pPr>
        <w:pStyle w:val="Heading3"/>
      </w:pPr>
      <w:r>
        <w:t>Frontend (React SPA)</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Component</w:t>
            </w:r>
          </w:p>
        </w:tc>
        <w:tc>
          <w:tcPr>
            <w:tcW w:type="dxa" w:w="4320"/>
          </w:tcPr>
          <w:p>
            <w:pPr>
              <w:spacing w:after="0"/>
            </w:pPr>
            <w:r>
              <w:rPr>
                <w:b/>
                <w:sz w:val="18"/>
              </w:rPr>
              <w:t>Version</w:t>
            </w:r>
          </w:p>
        </w:tc>
      </w:tr>
      <w:tr>
        <w:tc>
          <w:tcPr>
            <w:tcW w:type="dxa" w:w="4320"/>
          </w:tcPr>
          <w:p>
            <w:pPr>
              <w:spacing w:after="0"/>
            </w:pPr>
            <w:r>
              <w:rPr>
                <w:sz w:val="18"/>
              </w:rPr>
              <w:t>React / react-dom</w:t>
            </w:r>
          </w:p>
        </w:tc>
        <w:tc>
          <w:tcPr>
            <w:tcW w:type="dxa" w:w="4320"/>
          </w:tcPr>
          <w:p>
            <w:pPr>
              <w:spacing w:after="0"/>
            </w:pPr>
            <w:r>
              <w:rPr>
                <w:sz w:val="18"/>
              </w:rPr>
              <w:t>`^19.2.7` (React 19)</w:t>
            </w:r>
          </w:p>
        </w:tc>
      </w:tr>
      <w:tr>
        <w:tc>
          <w:tcPr>
            <w:tcW w:type="dxa" w:w="4320"/>
          </w:tcPr>
          <w:p>
            <w:pPr>
              <w:spacing w:after="0"/>
            </w:pPr>
            <w:r>
              <w:rPr>
                <w:sz w:val="18"/>
              </w:rPr>
              <w:t>react-router-dom</w:t>
            </w:r>
          </w:p>
        </w:tc>
        <w:tc>
          <w:tcPr>
            <w:tcW w:type="dxa" w:w="4320"/>
          </w:tcPr>
          <w:p>
            <w:pPr>
              <w:spacing w:after="0"/>
            </w:pPr>
            <w:r>
              <w:rPr>
                <w:sz w:val="18"/>
              </w:rPr>
              <w:t>`^7.18.1`</w:t>
            </w:r>
          </w:p>
        </w:tc>
      </w:tr>
      <w:tr>
        <w:tc>
          <w:tcPr>
            <w:tcW w:type="dxa" w:w="4320"/>
          </w:tcPr>
          <w:p>
            <w:pPr>
              <w:spacing w:after="0"/>
            </w:pPr>
            <w:r>
              <w:rPr>
                <w:sz w:val="18"/>
              </w:rPr>
              <w:t>Vite</w:t>
            </w:r>
          </w:p>
        </w:tc>
        <w:tc>
          <w:tcPr>
            <w:tcW w:type="dxa" w:w="4320"/>
          </w:tcPr>
          <w:p>
            <w:pPr>
              <w:spacing w:after="0"/>
            </w:pPr>
            <w:r>
              <w:rPr>
                <w:sz w:val="18"/>
              </w:rPr>
              <w:t>`^8.1.1`</w:t>
            </w:r>
          </w:p>
        </w:tc>
      </w:tr>
      <w:tr>
        <w:tc>
          <w:tcPr>
            <w:tcW w:type="dxa" w:w="4320"/>
          </w:tcPr>
          <w:p>
            <w:pPr>
              <w:spacing w:after="0"/>
            </w:pPr>
            <w:r>
              <w:rPr>
                <w:sz w:val="18"/>
              </w:rPr>
              <w:t>TypeScript</w:t>
            </w:r>
          </w:p>
        </w:tc>
        <w:tc>
          <w:tcPr>
            <w:tcW w:type="dxa" w:w="4320"/>
          </w:tcPr>
          <w:p>
            <w:pPr>
              <w:spacing w:after="0"/>
            </w:pPr>
            <w:r>
              <w:rPr>
                <w:sz w:val="18"/>
              </w:rPr>
              <w:t>`~6.0.2`</w:t>
            </w:r>
          </w:p>
        </w:tc>
      </w:tr>
      <w:tr>
        <w:tc>
          <w:tcPr>
            <w:tcW w:type="dxa" w:w="4320"/>
          </w:tcPr>
          <w:p>
            <w:pPr>
              <w:spacing w:after="0"/>
            </w:pPr>
            <w:r>
              <w:rPr>
                <w:sz w:val="18"/>
              </w:rPr>
              <w:t>Tailwind CSS</w:t>
            </w:r>
          </w:p>
        </w:tc>
        <w:tc>
          <w:tcPr>
            <w:tcW w:type="dxa" w:w="4320"/>
          </w:tcPr>
          <w:p>
            <w:pPr>
              <w:spacing w:after="0"/>
            </w:pPr>
            <w:r>
              <w:rPr>
                <w:sz w:val="18"/>
              </w:rPr>
              <w:t>`^4.3.3` (via `@tailwindcss/vite`)</w:t>
            </w:r>
          </w:p>
        </w:tc>
      </w:tr>
      <w:tr>
        <w:tc>
          <w:tcPr>
            <w:tcW w:type="dxa" w:w="4320"/>
          </w:tcPr>
          <w:p>
            <w:pPr>
              <w:spacing w:after="0"/>
            </w:pPr>
            <w:r>
              <w:rPr>
                <w:sz w:val="18"/>
              </w:rPr>
              <w:t>@tanstack/react-query</w:t>
            </w:r>
          </w:p>
        </w:tc>
        <w:tc>
          <w:tcPr>
            <w:tcW w:type="dxa" w:w="4320"/>
          </w:tcPr>
          <w:p>
            <w:pPr>
              <w:spacing w:after="0"/>
            </w:pPr>
            <w:r>
              <w:rPr>
                <w:sz w:val="18"/>
              </w:rPr>
              <w:t>`^5.101.4`</w:t>
            </w:r>
          </w:p>
        </w:tc>
      </w:tr>
      <w:tr>
        <w:tc>
          <w:tcPr>
            <w:tcW w:type="dxa" w:w="4320"/>
          </w:tcPr>
          <w:p>
            <w:pPr>
              <w:spacing w:after="0"/>
            </w:pPr>
            <w:r>
              <w:rPr>
                <w:sz w:val="18"/>
              </w:rPr>
              <w:t>zustand</w:t>
            </w:r>
          </w:p>
        </w:tc>
        <w:tc>
          <w:tcPr>
            <w:tcW w:type="dxa" w:w="4320"/>
          </w:tcPr>
          <w:p>
            <w:pPr>
              <w:spacing w:after="0"/>
            </w:pPr>
            <w:r>
              <w:rPr>
                <w:sz w:val="18"/>
              </w:rPr>
              <w:t>`^5.0.14`</w:t>
            </w:r>
          </w:p>
        </w:tc>
      </w:tr>
      <w:tr>
        <w:tc>
          <w:tcPr>
            <w:tcW w:type="dxa" w:w="4320"/>
          </w:tcPr>
          <w:p>
            <w:pPr>
              <w:spacing w:after="0"/>
            </w:pPr>
            <w:r>
              <w:rPr>
                <w:sz w:val="18"/>
              </w:rPr>
              <w:t>react-hook-form</w:t>
            </w:r>
          </w:p>
        </w:tc>
        <w:tc>
          <w:tcPr>
            <w:tcW w:type="dxa" w:w="4320"/>
          </w:tcPr>
          <w:p>
            <w:pPr>
              <w:spacing w:after="0"/>
            </w:pPr>
            <w:r>
              <w:rPr>
                <w:sz w:val="18"/>
              </w:rPr>
              <w:t>`^7.82.0`</w:t>
            </w:r>
          </w:p>
        </w:tc>
      </w:tr>
      <w:tr>
        <w:tc>
          <w:tcPr>
            <w:tcW w:type="dxa" w:w="4320"/>
          </w:tcPr>
          <w:p>
            <w:pPr>
              <w:spacing w:after="0"/>
            </w:pPr>
            <w:r>
              <w:rPr>
                <w:sz w:val="18"/>
              </w:rPr>
              <w:t>zod</w:t>
            </w:r>
          </w:p>
        </w:tc>
        <w:tc>
          <w:tcPr>
            <w:tcW w:type="dxa" w:w="4320"/>
          </w:tcPr>
          <w:p>
            <w:pPr>
              <w:spacing w:after="0"/>
            </w:pPr>
            <w:r>
              <w:rPr>
                <w:sz w:val="18"/>
              </w:rPr>
              <w:t>`^4.4.3`</w:t>
            </w:r>
          </w:p>
        </w:tc>
      </w:tr>
      <w:tr>
        <w:tc>
          <w:tcPr>
            <w:tcW w:type="dxa" w:w="4320"/>
          </w:tcPr>
          <w:p>
            <w:pPr>
              <w:spacing w:after="0"/>
            </w:pPr>
            <w:r>
              <w:rPr>
                <w:sz w:val="18"/>
              </w:rPr>
              <w:t>recharts</w:t>
            </w:r>
          </w:p>
        </w:tc>
        <w:tc>
          <w:tcPr>
            <w:tcW w:type="dxa" w:w="4320"/>
          </w:tcPr>
          <w:p>
            <w:pPr>
              <w:spacing w:after="0"/>
            </w:pPr>
            <w:r>
              <w:rPr>
                <w:sz w:val="18"/>
              </w:rPr>
              <w:t>`^3.10.0`</w:t>
            </w:r>
          </w:p>
        </w:tc>
      </w:tr>
      <w:tr>
        <w:tc>
          <w:tcPr>
            <w:tcW w:type="dxa" w:w="4320"/>
          </w:tcPr>
          <w:p>
            <w:pPr>
              <w:spacing w:after="0"/>
            </w:pPr>
            <w:r>
              <w:rPr>
                <w:sz w:val="18"/>
              </w:rPr>
              <w:t>lucide-react</w:t>
            </w:r>
          </w:p>
        </w:tc>
        <w:tc>
          <w:tcPr>
            <w:tcW w:type="dxa" w:w="4320"/>
          </w:tcPr>
          <w:p>
            <w:pPr>
              <w:spacing w:after="0"/>
            </w:pPr>
            <w:r>
              <w:rPr>
                <w:sz w:val="18"/>
              </w:rPr>
              <w:t>`^1.26.0`</w:t>
            </w:r>
          </w:p>
        </w:tc>
      </w:tr>
      <w:tr>
        <w:tc>
          <w:tcPr>
            <w:tcW w:type="dxa" w:w="4320"/>
          </w:tcPr>
          <w:p>
            <w:pPr>
              <w:spacing w:after="0"/>
            </w:pPr>
            <w:r>
              <w:rPr>
                <w:sz w:val="18"/>
              </w:rPr>
              <w:t>vitest + @testing-library/react</w:t>
            </w:r>
          </w:p>
        </w:tc>
        <w:tc>
          <w:tcPr>
            <w:tcW w:type="dxa" w:w="4320"/>
          </w:tcPr>
          <w:p>
            <w:pPr>
              <w:spacing w:after="0"/>
            </w:pPr>
            <w:r>
              <w:rPr>
                <w:sz w:val="18"/>
              </w:rPr>
              <w:t>`^4.1.10` / `^16.3.2`</w:t>
            </w:r>
          </w:p>
        </w:tc>
      </w:tr>
      <w:tr>
        <w:tc>
          <w:tcPr>
            <w:tcW w:type="dxa" w:w="4320"/>
          </w:tcPr>
          <w:p>
            <w:pPr>
              <w:spacing w:after="0"/>
            </w:pPr>
            <w:r>
              <w:rPr>
                <w:sz w:val="18"/>
              </w:rPr>
              <w:t>oxlint</w:t>
            </w:r>
          </w:p>
        </w:tc>
        <w:tc>
          <w:tcPr>
            <w:tcW w:type="dxa" w:w="4320"/>
          </w:tcPr>
          <w:p>
            <w:pPr>
              <w:spacing w:after="0"/>
            </w:pPr>
            <w:r>
              <w:rPr>
                <w:sz w:val="18"/>
              </w:rPr>
              <w:t>`^1.71.0`</w:t>
            </w:r>
          </w:p>
        </w:tc>
      </w:tr>
    </w:tbl>
    <w:p/>
    <w:p>
      <w:pPr>
        <w:pStyle w:val="Heading3"/>
      </w:pPr>
      <w:r>
        <w:t>Database</w:t>
      </w:r>
    </w:p>
    <w:p>
      <w:pPr>
        <w:pStyle w:val="ListBullet"/>
      </w:pPr>
      <w:r>
        <w:t>Runtime: MySQL 8 — database hotel_management (per backend/.env).</w:t>
      </w:r>
    </w:p>
    <w:p>
      <w:pPr>
        <w:pStyle w:val="ListBullet"/>
      </w:pPr>
      <w:r>
        <w:t>Tests: SQLite in-memory (:memory:) via PHPUnit, so the 177-test suite runs without a live MySQL server.</w:t>
      </w:r>
    </w:p>
    <w:p>
      <w:pPr>
        <w:pStyle w:val="Heading2"/>
      </w:pPr>
      <w:r>
        <w:t>2.2 System architecture (request flow)</w:t>
      </w:r>
    </w:p>
    <w:p>
      <w:pPr/>
      <w:r>
        <w:rPr>
          <w:rFonts w:ascii="Consolas" w:hAnsi="Consolas"/>
          <w:color w:val="333333"/>
          <w:sz w:val="18"/>
        </w:rPr>
        <w:t>┌───────────────────────────┐</w:t>
        <w:br/>
        <w:t>│  React SPA (Vite :5173)    │</w:t>
        <w:br/>
        <w:t>│  Guest Portal / Admin UI   │</w:t>
        <w:br/>
        <w:t>│  stores token in zustand   │</w:t>
        <w:br/>
        <w:t>└──────────────┬────────────┘</w:t>
        <w:br/>
        <w:t xml:space="preserve">               │  fetch('/api/...')</w:t>
        <w:br/>
        <w:t xml:space="preserve">               │  Authorization: Bearer &lt;token&gt;</w:t>
        <w:br/>
        <w:t>┌──────────────▼────────────┐</w:t>
        <w:br/>
        <w:t>│  Vite dev proxy           │</w:t>
        <w:br/>
        <w:t>│  /api  → http://localhost:8000  │</w:t>
        <w:br/>
        <w:t>└──────────────┬────────────┘</w:t>
        <w:br/>
        <w:t xml:space="preserve">               │  HTTP</w:t>
        <w:br/>
        <w:t>┌──────────────▼────────────┐</w:t>
        <w:br/>
        <w:t>│  Laravel API (:8000)       │</w:t>
        <w:br/>
        <w:t>│  routes/api.php            │</w:t>
        <w:br/>
        <w:t>│  middleware: api → auth:sanctum → role  │</w:t>
        <w:br/>
        <w:t>└──────────────┬────────────┘</w:t>
        <w:br/>
        <w:t xml:space="preserve">               │  Eloquent / Query Builder</w:t>
        <w:br/>
        <w:t>┌──────────────▼────────────┐</w:t>
        <w:br/>
        <w:t>│  MySQL (hotel_management)  │</w:t>
        <w:br/>
        <w:t>└───────────────────────────┘</w:t>
      </w:r>
    </w:p>
    <w:p>
      <w:r>
        <w:t>Key points about this flow:</w:t>
      </w:r>
    </w:p>
    <w:p>
      <w:pPr>
        <w:pStyle w:val="ListBullet"/>
      </w:pPr>
      <w:r>
        <w:t>Development proxy. The Vite dev server (port 5173) proxies all /api/* requests to Laravel at http://localhost:8000 with changeOrigin: true (frontend/vite.config.ts). This removes CORS concerns during development because the browser only ever talks to localhost:5173.</w:t>
      </w:r>
    </w:p>
    <w:p>
      <w:pPr>
        <w:pStyle w:val="ListBullet"/>
      </w:pPr>
      <w:r>
        <w:t>Stateless authentication. The backend does not use session cookies for the SPA. Each protected request carries a Bearer token issued by Sanctum. The frontend stores the token in a zustand store (persisted in localStorage) and attaches it in the request helper.</w:t>
      </w:r>
    </w:p>
    <w:p>
      <w:pPr>
        <w:pStyle w:val="ListBullet"/>
      </w:pPr>
      <w:r>
        <w:t>Two request helpers. Admin uses frontend/src/lib/api.ts; the portal uses frontend/src/lib/portalApi.ts. They are nearly identical but separated because they read/write different auth stores and surface errors differently (the portal helper parses Laravel validation errors to show the first field message, and carries status/retryAfter for rate-limit handling).</w:t>
      </w:r>
    </w:p>
    <w:p>
      <w:pPr>
        <w:pStyle w:val="ListBullet"/>
      </w:pPr>
      <w:r>
        <w:t>Global 401 handling. api.ts dispatches a browser-level auth:unauthorized custom event on any 401; App.tsx listens for it and routes the user back to /login. The portal helper logs the user out and throws "Session expired."</w:t>
      </w:r>
    </w:p>
    <w:p>
      <w:pPr>
        <w:pStyle w:val="ListBullet"/>
      </w:pPr>
      <w:r>
        <w:t>React Query for server state. All data fetching is centralized in hooks (frontend/src/hooks/useApi.ts for admin, usePortalApi.ts for portal). Mutations invalidate related query keys so lists and the dashboard refresh automatically.</w:t>
      </w:r>
    </w:p>
    <w:p>
      <w:pPr>
        <w:pStyle w:val="Heading2"/>
      </w:pPr>
      <w:r>
        <w:t>2.3 Frontend folder structure</w:t>
      </w:r>
    </w:p>
    <w:p>
      <w:pPr/>
      <w:r>
        <w:rPr>
          <w:rFonts w:ascii="Consolas" w:hAnsi="Consolas"/>
          <w:color w:val="333333"/>
          <w:sz w:val="18"/>
        </w:rPr>
        <w:t>frontend/src/</w:t>
        <w:br/>
        <w:t>├── App.tsx                 # Router: all admin + portal routes, guards</w:t>
        <w:br/>
        <w:t>├── assets/                 # Static assets</w:t>
        <w:br/>
        <w:t>├── components/</w:t>
        <w:br/>
        <w:t>│   ├── charts/             # RevenueChart.tsx (recharts area chart)</w:t>
        <w:br/>
        <w:t>│   ├── layout/             # DashboardLayout, Navbar, Sidebar, Breadcrumb</w:t>
        <w:br/>
        <w:t>│   ├── portal/             # PortalLayout, PortalNavbar, PortalFooter</w:t>
        <w:br/>
        <w:t>│   ├── shared/             # DataTable, StatCard, PaymentModal,</w:t>
        <w:br/>
        <w:t>│   │                       #   ReservationCheckInOutModal, ConfirmDialog,</w:t>
        <w:br/>
        <w:t>│   │                       #   ReservationFormModal, ReservationDetailModal,</w:t>
        <w:br/>
        <w:t>│   │                       #   ReservationRowActions, RowActions, StatusBadge,</w:t>
        <w:br/>
        <w:t>│   │                       #   PageHeader + *.test.tsx</w:t>
        <w:br/>
        <w:t>│   └── ui/                 # Reusable primitives: button, input, select, modal,</w:t>
        <w:br/>
        <w:t>│                           #   table, card, badge, toast, date-picker,</w:t>
        <w:br/>
        <w:t>│                           #   date-range-picker, pagination, skeleton, tooltip,</w:t>
        <w:br/>
        <w:t>│                           #   dropdown-menu, guests-picker, ScrollToTop</w:t>
        <w:br/>
        <w:t>├── hooks/</w:t>
        <w:br/>
        <w:t>│   ├── useApi.ts           # All admin query/mutation hooks (React Query)</w:t>
        <w:br/>
        <w:t>│   ├── usePortalApi.ts     # All portal query/mutation hooks</w:t>
        <w:br/>
        <w:t>│   ├── useCheckInOutModal.ts</w:t>
        <w:br/>
        <w:t>├── lib/</w:t>
        <w:br/>
        <w:t>│   ├── api.ts              # Admin fetch wrapper + token + 401 event</w:t>
        <w:br/>
        <w:t>│   ├── portalApi.ts        # Portal fetch wrapper (validation errors, 429)</w:t>
        <w:br/>
        <w:t>│   ├── permissions.ts      # isAdminRole() helper</w:t>
        <w:br/>
        <w:t>│   ├── format.ts           # formatCurrency, formatDateDisplay, etc.</w:t>
        <w:br/>
        <w:t>│   └── utils.ts            # cn() class merge helper</w:t>
        <w:br/>
        <w:t>├── pages/                  # 21 admin pages (see 2.4)</w:t>
        <w:br/>
        <w:t>│   └── portal/             # 10 portal pages (see 2.4)</w:t>
        <w:br/>
        <w:t>├── stores/                 # authStore, portalAuthStore, notificationStore, uiStore</w:t>
        <w:br/>
        <w:t>├── test/                   # test setup (setup.ts)</w:t>
        <w:br/>
        <w:t>└── types/                  # TypeScript domain types (index.ts)</w:t>
      </w:r>
    </w:p>
    <w:p>
      <w:pPr>
        <w:pStyle w:val="Heading3"/>
      </w:pPr>
      <w:r>
        <w:t>Pages (route map, from frontend/src/App.tsx)</w:t>
      </w:r>
    </w:p>
    <w:p>
      <w:r>
        <w:t>Admin routes (wrapped in ProtectedRoute → DashboardLayout):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Path</w:t>
            </w:r>
          </w:p>
        </w:tc>
        <w:tc>
          <w:tcPr>
            <w:tcW w:type="dxa" w:w="2880"/>
          </w:tcPr>
          <w:p>
            <w:pPr>
              <w:spacing w:after="0"/>
            </w:pPr>
            <w:r>
              <w:rPr>
                <w:b/>
                <w:sz w:val="18"/>
              </w:rPr>
              <w:t>Page</w:t>
            </w:r>
          </w:p>
        </w:tc>
        <w:tc>
          <w:tcPr>
            <w:tcW w:type="dxa" w:w="2880"/>
          </w:tcPr>
          <w:p>
            <w:pPr>
              <w:spacing w:after="0"/>
            </w:pPr>
            <w:r>
              <w:rPr>
                <w:b/>
                <w:sz w:val="18"/>
              </w:rPr>
              <w:t>Requires admin tier (`RequireRole`)?</w:t>
            </w:r>
          </w:p>
        </w:tc>
      </w:tr>
      <w:tr>
        <w:tc>
          <w:tcPr>
            <w:tcW w:type="dxa" w:w="2880"/>
          </w:tcPr>
          <w:p>
            <w:pPr>
              <w:spacing w:after="0"/>
            </w:pPr>
            <w:r>
              <w:rPr>
                <w:sz w:val="18"/>
              </w:rPr>
              <w:t>`/login`</w:t>
            </w:r>
          </w:p>
        </w:tc>
        <w:tc>
          <w:tcPr>
            <w:tcW w:type="dxa" w:w="2880"/>
          </w:tcPr>
          <w:p>
            <w:pPr>
              <w:spacing w:after="0"/>
            </w:pPr>
            <w:r>
              <w:rPr>
                <w:sz w:val="18"/>
              </w:rPr>
              <w:t>LoginPage</w:t>
            </w:r>
          </w:p>
        </w:tc>
        <w:tc>
          <w:tcPr>
            <w:tcW w:type="dxa" w:w="2880"/>
          </w:tcPr>
          <w:p>
            <w:pPr>
              <w:spacing w:after="0"/>
            </w:pPr>
            <w:r>
              <w:rPr>
                <w:sz w:val="18"/>
              </w:rPr>
              <w:t>public</w:t>
            </w:r>
          </w:p>
        </w:tc>
      </w:tr>
      <w:tr>
        <w:tc>
          <w:tcPr>
            <w:tcW w:type="dxa" w:w="2880"/>
          </w:tcPr>
          <w:p>
            <w:pPr>
              <w:spacing w:after="0"/>
            </w:pPr>
            <w:r>
              <w:rPr>
                <w:sz w:val="18"/>
              </w:rPr>
              <w:t>`/dashboard`</w:t>
            </w:r>
          </w:p>
        </w:tc>
        <w:tc>
          <w:tcPr>
            <w:tcW w:type="dxa" w:w="2880"/>
          </w:tcPr>
          <w:p>
            <w:pPr>
              <w:spacing w:after="0"/>
            </w:pPr>
            <w:r>
              <w:rPr>
                <w:sz w:val="18"/>
              </w:rPr>
              <w:t>DashboardPage</w:t>
            </w:r>
          </w:p>
        </w:tc>
        <w:tc>
          <w:tcPr>
            <w:tcW w:type="dxa" w:w="2880"/>
          </w:tcPr>
          <w:p>
            <w:pPr>
              <w:spacing w:after="0"/>
            </w:pPr>
            <w:r>
              <w:rPr>
                <w:sz w:val="18"/>
              </w:rPr>
              <w:t>no</w:t>
            </w:r>
          </w:p>
        </w:tc>
      </w:tr>
      <w:tr>
        <w:tc>
          <w:tcPr>
            <w:tcW w:type="dxa" w:w="2880"/>
          </w:tcPr>
          <w:p>
            <w:pPr>
              <w:spacing w:after="0"/>
            </w:pPr>
            <w:r>
              <w:rPr>
                <w:sz w:val="18"/>
              </w:rPr>
              <w:t>`/reservations`</w:t>
            </w:r>
          </w:p>
        </w:tc>
        <w:tc>
          <w:tcPr>
            <w:tcW w:type="dxa" w:w="2880"/>
          </w:tcPr>
          <w:p>
            <w:pPr>
              <w:spacing w:after="0"/>
            </w:pPr>
            <w:r>
              <w:rPr>
                <w:sz w:val="18"/>
              </w:rPr>
              <w:t>ReservationsPage</w:t>
            </w:r>
          </w:p>
        </w:tc>
        <w:tc>
          <w:tcPr>
            <w:tcW w:type="dxa" w:w="2880"/>
          </w:tcPr>
          <w:p>
            <w:pPr>
              <w:spacing w:after="0"/>
            </w:pPr>
            <w:r>
              <w:rPr>
                <w:sz w:val="18"/>
              </w:rPr>
              <w:t>no</w:t>
            </w:r>
          </w:p>
        </w:tc>
      </w:tr>
      <w:tr>
        <w:tc>
          <w:tcPr>
            <w:tcW w:type="dxa" w:w="2880"/>
          </w:tcPr>
          <w:p>
            <w:pPr>
              <w:spacing w:after="0"/>
            </w:pPr>
            <w:r>
              <w:rPr>
                <w:sz w:val="18"/>
              </w:rPr>
              <w:t>`/check-in`</w:t>
            </w:r>
          </w:p>
        </w:tc>
        <w:tc>
          <w:tcPr>
            <w:tcW w:type="dxa" w:w="2880"/>
          </w:tcPr>
          <w:p>
            <w:pPr>
              <w:spacing w:after="0"/>
            </w:pPr>
            <w:r>
              <w:rPr>
                <w:sz w:val="18"/>
              </w:rPr>
              <w:t>CheckInPage</w:t>
            </w:r>
          </w:p>
        </w:tc>
        <w:tc>
          <w:tcPr>
            <w:tcW w:type="dxa" w:w="2880"/>
          </w:tcPr>
          <w:p>
            <w:pPr>
              <w:spacing w:after="0"/>
            </w:pPr>
            <w:r>
              <w:rPr>
                <w:sz w:val="18"/>
              </w:rPr>
              <w:t>no</w:t>
            </w:r>
          </w:p>
        </w:tc>
      </w:tr>
      <w:tr>
        <w:tc>
          <w:tcPr>
            <w:tcW w:type="dxa" w:w="2880"/>
          </w:tcPr>
          <w:p>
            <w:pPr>
              <w:spacing w:after="0"/>
            </w:pPr>
            <w:r>
              <w:rPr>
                <w:sz w:val="18"/>
              </w:rPr>
              <w:t>`/check-out`</w:t>
            </w:r>
          </w:p>
        </w:tc>
        <w:tc>
          <w:tcPr>
            <w:tcW w:type="dxa" w:w="2880"/>
          </w:tcPr>
          <w:p>
            <w:pPr>
              <w:spacing w:after="0"/>
            </w:pPr>
            <w:r>
              <w:rPr>
                <w:sz w:val="18"/>
              </w:rPr>
              <w:t>CheckOutPage</w:t>
            </w:r>
          </w:p>
        </w:tc>
        <w:tc>
          <w:tcPr>
            <w:tcW w:type="dxa" w:w="2880"/>
          </w:tcPr>
          <w:p>
            <w:pPr>
              <w:spacing w:after="0"/>
            </w:pPr>
            <w:r>
              <w:rPr>
                <w:sz w:val="18"/>
              </w:rPr>
              <w:t>no</w:t>
            </w:r>
          </w:p>
        </w:tc>
      </w:tr>
      <w:tr>
        <w:tc>
          <w:tcPr>
            <w:tcW w:type="dxa" w:w="2880"/>
          </w:tcPr>
          <w:p>
            <w:pPr>
              <w:spacing w:after="0"/>
            </w:pPr>
            <w:r>
              <w:rPr>
                <w:sz w:val="18"/>
              </w:rPr>
              <w:t>`/guests`</w:t>
            </w:r>
          </w:p>
        </w:tc>
        <w:tc>
          <w:tcPr>
            <w:tcW w:type="dxa" w:w="2880"/>
          </w:tcPr>
          <w:p>
            <w:pPr>
              <w:spacing w:after="0"/>
            </w:pPr>
            <w:r>
              <w:rPr>
                <w:sz w:val="18"/>
              </w:rPr>
              <w:t>GuestsPage</w:t>
            </w:r>
          </w:p>
        </w:tc>
        <w:tc>
          <w:tcPr>
            <w:tcW w:type="dxa" w:w="2880"/>
          </w:tcPr>
          <w:p>
            <w:pPr>
              <w:spacing w:after="0"/>
            </w:pPr>
            <w:r>
              <w:rPr>
                <w:sz w:val="18"/>
              </w:rPr>
              <w:t>no</w:t>
            </w:r>
          </w:p>
        </w:tc>
      </w:tr>
      <w:tr>
        <w:tc>
          <w:tcPr>
            <w:tcW w:type="dxa" w:w="2880"/>
          </w:tcPr>
          <w:p>
            <w:pPr>
              <w:spacing w:after="0"/>
            </w:pPr>
            <w:r>
              <w:rPr>
                <w:sz w:val="18"/>
              </w:rPr>
              <w:t>`/rooms`</w:t>
            </w:r>
          </w:p>
        </w:tc>
        <w:tc>
          <w:tcPr>
            <w:tcW w:type="dxa" w:w="2880"/>
          </w:tcPr>
          <w:p>
            <w:pPr>
              <w:spacing w:after="0"/>
            </w:pPr>
            <w:r>
              <w:rPr>
                <w:sz w:val="18"/>
              </w:rPr>
              <w:t>RoomsPage</w:t>
            </w:r>
          </w:p>
        </w:tc>
        <w:tc>
          <w:tcPr>
            <w:tcW w:type="dxa" w:w="2880"/>
          </w:tcPr>
          <w:p>
            <w:pPr>
              <w:spacing w:after="0"/>
            </w:pPr>
            <w:r>
              <w:rPr>
                <w:sz w:val="18"/>
              </w:rPr>
              <w:t>no</w:t>
            </w:r>
          </w:p>
        </w:tc>
      </w:tr>
      <w:tr>
        <w:tc>
          <w:tcPr>
            <w:tcW w:type="dxa" w:w="2880"/>
          </w:tcPr>
          <w:p>
            <w:pPr>
              <w:spacing w:after="0"/>
            </w:pPr>
            <w:r>
              <w:rPr>
                <w:sz w:val="18"/>
              </w:rPr>
              <w:t>`/room-types`</w:t>
            </w:r>
          </w:p>
        </w:tc>
        <w:tc>
          <w:tcPr>
            <w:tcW w:type="dxa" w:w="2880"/>
          </w:tcPr>
          <w:p>
            <w:pPr>
              <w:spacing w:after="0"/>
            </w:pPr>
            <w:r>
              <w:rPr>
                <w:sz w:val="18"/>
              </w:rPr>
              <w:t>RoomTypesPage</w:t>
            </w:r>
          </w:p>
        </w:tc>
        <w:tc>
          <w:tcPr>
            <w:tcW w:type="dxa" w:w="2880"/>
          </w:tcPr>
          <w:p>
            <w:pPr>
              <w:spacing w:after="0"/>
            </w:pPr>
            <w:r>
              <w:rPr>
                <w:sz w:val="18"/>
              </w:rPr>
              <w:t>**yes**</w:t>
            </w:r>
          </w:p>
        </w:tc>
      </w:tr>
      <w:tr>
        <w:tc>
          <w:tcPr>
            <w:tcW w:type="dxa" w:w="2880"/>
          </w:tcPr>
          <w:p>
            <w:pPr>
              <w:spacing w:after="0"/>
            </w:pPr>
            <w:r>
              <w:rPr>
                <w:sz w:val="18"/>
              </w:rPr>
              <w:t>`/amenities`</w:t>
            </w:r>
          </w:p>
        </w:tc>
        <w:tc>
          <w:tcPr>
            <w:tcW w:type="dxa" w:w="2880"/>
          </w:tcPr>
          <w:p>
            <w:pPr>
              <w:spacing w:after="0"/>
            </w:pPr>
            <w:r>
              <w:rPr>
                <w:sz w:val="18"/>
              </w:rPr>
              <w:t>AmenitiesPage</w:t>
            </w:r>
          </w:p>
        </w:tc>
        <w:tc>
          <w:tcPr>
            <w:tcW w:type="dxa" w:w="2880"/>
          </w:tcPr>
          <w:p>
            <w:pPr>
              <w:spacing w:after="0"/>
            </w:pPr>
            <w:r>
              <w:rPr>
                <w:sz w:val="18"/>
              </w:rPr>
              <w:t>**yes**</w:t>
            </w:r>
          </w:p>
        </w:tc>
      </w:tr>
      <w:tr>
        <w:tc>
          <w:tcPr>
            <w:tcW w:type="dxa" w:w="2880"/>
          </w:tcPr>
          <w:p>
            <w:pPr>
              <w:spacing w:after="0"/>
            </w:pPr>
            <w:r>
              <w:rPr>
                <w:sz w:val="18"/>
              </w:rPr>
              <w:t>`/room-images`</w:t>
            </w:r>
          </w:p>
        </w:tc>
        <w:tc>
          <w:tcPr>
            <w:tcW w:type="dxa" w:w="2880"/>
          </w:tcPr>
          <w:p>
            <w:pPr>
              <w:spacing w:after="0"/>
            </w:pPr>
            <w:r>
              <w:rPr>
                <w:sz w:val="18"/>
              </w:rPr>
              <w:t>RoomImagesPage</w:t>
            </w:r>
          </w:p>
        </w:tc>
        <w:tc>
          <w:tcPr>
            <w:tcW w:type="dxa" w:w="2880"/>
          </w:tcPr>
          <w:p>
            <w:pPr>
              <w:spacing w:after="0"/>
            </w:pPr>
            <w:r>
              <w:rPr>
                <w:sz w:val="18"/>
              </w:rPr>
              <w:t>**yes**</w:t>
            </w:r>
          </w:p>
        </w:tc>
      </w:tr>
      <w:tr>
        <w:tc>
          <w:tcPr>
            <w:tcW w:type="dxa" w:w="2880"/>
          </w:tcPr>
          <w:p>
            <w:pPr>
              <w:spacing w:after="0"/>
            </w:pPr>
            <w:r>
              <w:rPr>
                <w:sz w:val="18"/>
              </w:rPr>
              <w:t>`/housekeeping`</w:t>
            </w:r>
          </w:p>
        </w:tc>
        <w:tc>
          <w:tcPr>
            <w:tcW w:type="dxa" w:w="2880"/>
          </w:tcPr>
          <w:p>
            <w:pPr>
              <w:spacing w:after="0"/>
            </w:pPr>
            <w:r>
              <w:rPr>
                <w:sz w:val="18"/>
              </w:rPr>
              <w:t>HousekeepingPage</w:t>
            </w:r>
          </w:p>
        </w:tc>
        <w:tc>
          <w:tcPr>
            <w:tcW w:type="dxa" w:w="2880"/>
          </w:tcPr>
          <w:p>
            <w:pPr>
              <w:spacing w:after="0"/>
            </w:pPr>
            <w:r>
              <w:rPr>
                <w:sz w:val="18"/>
              </w:rPr>
              <w:t>no</w:t>
            </w:r>
          </w:p>
        </w:tc>
      </w:tr>
      <w:tr>
        <w:tc>
          <w:tcPr>
            <w:tcW w:type="dxa" w:w="2880"/>
          </w:tcPr>
          <w:p>
            <w:pPr>
              <w:spacing w:after="0"/>
            </w:pPr>
            <w:r>
              <w:rPr>
                <w:sz w:val="18"/>
              </w:rPr>
              <w:t>`/maintenance`</w:t>
            </w:r>
          </w:p>
        </w:tc>
        <w:tc>
          <w:tcPr>
            <w:tcW w:type="dxa" w:w="2880"/>
          </w:tcPr>
          <w:p>
            <w:pPr>
              <w:spacing w:after="0"/>
            </w:pPr>
            <w:r>
              <w:rPr>
                <w:sz w:val="18"/>
              </w:rPr>
              <w:t>MaintenancePage</w:t>
            </w:r>
          </w:p>
        </w:tc>
        <w:tc>
          <w:tcPr>
            <w:tcW w:type="dxa" w:w="2880"/>
          </w:tcPr>
          <w:p>
            <w:pPr>
              <w:spacing w:after="0"/>
            </w:pPr>
            <w:r>
              <w:rPr>
                <w:sz w:val="18"/>
              </w:rPr>
              <w:t>no</w:t>
            </w:r>
          </w:p>
        </w:tc>
      </w:tr>
      <w:tr>
        <w:tc>
          <w:tcPr>
            <w:tcW w:type="dxa" w:w="2880"/>
          </w:tcPr>
          <w:p>
            <w:pPr>
              <w:spacing w:after="0"/>
            </w:pPr>
            <w:r>
              <w:rPr>
                <w:sz w:val="18"/>
              </w:rPr>
              <w:t>`/staff`</w:t>
            </w:r>
          </w:p>
        </w:tc>
        <w:tc>
          <w:tcPr>
            <w:tcW w:type="dxa" w:w="2880"/>
          </w:tcPr>
          <w:p>
            <w:pPr>
              <w:spacing w:after="0"/>
            </w:pPr>
            <w:r>
              <w:rPr>
                <w:sz w:val="18"/>
              </w:rPr>
              <w:t>StaffPage</w:t>
            </w:r>
          </w:p>
        </w:tc>
        <w:tc>
          <w:tcPr>
            <w:tcW w:type="dxa" w:w="2880"/>
          </w:tcPr>
          <w:p>
            <w:pPr>
              <w:spacing w:after="0"/>
            </w:pPr>
            <w:r>
              <w:rPr>
                <w:sz w:val="18"/>
              </w:rPr>
              <w:t>**yes**</w:t>
            </w:r>
          </w:p>
        </w:tc>
      </w:tr>
      <w:tr>
        <w:tc>
          <w:tcPr>
            <w:tcW w:type="dxa" w:w="2880"/>
          </w:tcPr>
          <w:p>
            <w:pPr>
              <w:spacing w:after="0"/>
            </w:pPr>
            <w:r>
              <w:rPr>
                <w:sz w:val="18"/>
              </w:rPr>
              <w:t>`/invoices`</w:t>
            </w:r>
          </w:p>
        </w:tc>
        <w:tc>
          <w:tcPr>
            <w:tcW w:type="dxa" w:w="2880"/>
          </w:tcPr>
          <w:p>
            <w:pPr>
              <w:spacing w:after="0"/>
            </w:pPr>
            <w:r>
              <w:rPr>
                <w:sz w:val="18"/>
              </w:rPr>
              <w:t>InvoicesPage</w:t>
            </w:r>
          </w:p>
        </w:tc>
        <w:tc>
          <w:tcPr>
            <w:tcW w:type="dxa" w:w="2880"/>
          </w:tcPr>
          <w:p>
            <w:pPr>
              <w:spacing w:after="0"/>
            </w:pPr>
            <w:r>
              <w:rPr>
                <w:sz w:val="18"/>
              </w:rPr>
              <w:t>no</w:t>
            </w:r>
          </w:p>
        </w:tc>
      </w:tr>
      <w:tr>
        <w:tc>
          <w:tcPr>
            <w:tcW w:type="dxa" w:w="2880"/>
          </w:tcPr>
          <w:p>
            <w:pPr>
              <w:spacing w:after="0"/>
            </w:pPr>
            <w:r>
              <w:rPr>
                <w:sz w:val="18"/>
              </w:rPr>
              <w:t>`/payments`</w:t>
            </w:r>
          </w:p>
        </w:tc>
        <w:tc>
          <w:tcPr>
            <w:tcW w:type="dxa" w:w="2880"/>
          </w:tcPr>
          <w:p>
            <w:pPr>
              <w:spacing w:after="0"/>
            </w:pPr>
            <w:r>
              <w:rPr>
                <w:sz w:val="18"/>
              </w:rPr>
              <w:t>PaymentsPage</w:t>
            </w:r>
          </w:p>
        </w:tc>
        <w:tc>
          <w:tcPr>
            <w:tcW w:type="dxa" w:w="2880"/>
          </w:tcPr>
          <w:p>
            <w:pPr>
              <w:spacing w:after="0"/>
            </w:pPr>
            <w:r>
              <w:rPr>
                <w:sz w:val="18"/>
              </w:rPr>
              <w:t>no</w:t>
            </w:r>
          </w:p>
        </w:tc>
      </w:tr>
      <w:tr>
        <w:tc>
          <w:tcPr>
            <w:tcW w:type="dxa" w:w="2880"/>
          </w:tcPr>
          <w:p>
            <w:pPr>
              <w:spacing w:after="0"/>
            </w:pPr>
            <w:r>
              <w:rPr>
                <w:sz w:val="18"/>
              </w:rPr>
              <w:t>`/expenses`</w:t>
            </w:r>
          </w:p>
        </w:tc>
        <w:tc>
          <w:tcPr>
            <w:tcW w:type="dxa" w:w="2880"/>
          </w:tcPr>
          <w:p>
            <w:pPr>
              <w:spacing w:after="0"/>
            </w:pPr>
            <w:r>
              <w:rPr>
                <w:sz w:val="18"/>
              </w:rPr>
              <w:t>ExpensesPage</w:t>
            </w:r>
          </w:p>
        </w:tc>
        <w:tc>
          <w:tcPr>
            <w:tcW w:type="dxa" w:w="2880"/>
          </w:tcPr>
          <w:p>
            <w:pPr>
              <w:spacing w:after="0"/>
            </w:pPr>
            <w:r>
              <w:rPr>
                <w:sz w:val="18"/>
              </w:rPr>
              <w:t>**yes**</w:t>
            </w:r>
          </w:p>
        </w:tc>
      </w:tr>
      <w:tr>
        <w:tc>
          <w:tcPr>
            <w:tcW w:type="dxa" w:w="2880"/>
          </w:tcPr>
          <w:p>
            <w:pPr>
              <w:spacing w:after="0"/>
            </w:pPr>
            <w:r>
              <w:rPr>
                <w:sz w:val="18"/>
              </w:rPr>
              <w:t>`/reports`</w:t>
            </w:r>
          </w:p>
        </w:tc>
        <w:tc>
          <w:tcPr>
            <w:tcW w:type="dxa" w:w="2880"/>
          </w:tcPr>
          <w:p>
            <w:pPr>
              <w:spacing w:after="0"/>
            </w:pPr>
            <w:r>
              <w:rPr>
                <w:sz w:val="18"/>
              </w:rPr>
              <w:t>ReportsPage</w:t>
            </w:r>
          </w:p>
        </w:tc>
        <w:tc>
          <w:tcPr>
            <w:tcW w:type="dxa" w:w="2880"/>
          </w:tcPr>
          <w:p>
            <w:pPr>
              <w:spacing w:after="0"/>
            </w:pPr>
            <w:r>
              <w:rPr>
                <w:sz w:val="18"/>
              </w:rPr>
              <w:t>**yes**</w:t>
            </w:r>
          </w:p>
        </w:tc>
      </w:tr>
      <w:tr>
        <w:tc>
          <w:tcPr>
            <w:tcW w:type="dxa" w:w="2880"/>
          </w:tcPr>
          <w:p>
            <w:pPr>
              <w:spacing w:after="0"/>
            </w:pPr>
            <w:r>
              <w:rPr>
                <w:sz w:val="18"/>
              </w:rPr>
              <w:t>`/inquiries`</w:t>
            </w:r>
          </w:p>
        </w:tc>
        <w:tc>
          <w:tcPr>
            <w:tcW w:type="dxa" w:w="2880"/>
          </w:tcPr>
          <w:p>
            <w:pPr>
              <w:spacing w:after="0"/>
            </w:pPr>
            <w:r>
              <w:rPr>
                <w:sz w:val="18"/>
              </w:rPr>
              <w:t>InquiriesPage</w:t>
            </w:r>
          </w:p>
        </w:tc>
        <w:tc>
          <w:tcPr>
            <w:tcW w:type="dxa" w:w="2880"/>
          </w:tcPr>
          <w:p>
            <w:pPr>
              <w:spacing w:after="0"/>
            </w:pPr>
            <w:r>
              <w:rPr>
                <w:sz w:val="18"/>
              </w:rPr>
              <w:t>**yes**</w:t>
            </w:r>
          </w:p>
        </w:tc>
      </w:tr>
      <w:tr>
        <w:tc>
          <w:tcPr>
            <w:tcW w:type="dxa" w:w="2880"/>
          </w:tcPr>
          <w:p>
            <w:pPr>
              <w:spacing w:after="0"/>
            </w:pPr>
            <w:r>
              <w:rPr>
                <w:sz w:val="18"/>
              </w:rPr>
              <w:t>`/settings`</w:t>
            </w:r>
          </w:p>
        </w:tc>
        <w:tc>
          <w:tcPr>
            <w:tcW w:type="dxa" w:w="2880"/>
          </w:tcPr>
          <w:p>
            <w:pPr>
              <w:spacing w:after="0"/>
            </w:pPr>
            <w:r>
              <w:rPr>
                <w:sz w:val="18"/>
              </w:rPr>
              <w:t>SettingsPage</w:t>
            </w:r>
          </w:p>
        </w:tc>
        <w:tc>
          <w:tcPr>
            <w:tcW w:type="dxa" w:w="2880"/>
          </w:tcPr>
          <w:p>
            <w:pPr>
              <w:spacing w:after="0"/>
            </w:pPr>
            <w:r>
              <w:rPr>
                <w:sz w:val="18"/>
              </w:rPr>
              <w:t>**yes**</w:t>
            </w:r>
          </w:p>
        </w:tc>
      </w:tr>
      <w:tr>
        <w:tc>
          <w:tcPr>
            <w:tcW w:type="dxa" w:w="2880"/>
          </w:tcPr>
          <w:p>
            <w:pPr>
              <w:spacing w:after="0"/>
            </w:pPr>
            <w:r>
              <w:rPr>
                <w:sz w:val="18"/>
              </w:rPr>
              <w:t>`/profile`</w:t>
            </w:r>
          </w:p>
        </w:tc>
        <w:tc>
          <w:tcPr>
            <w:tcW w:type="dxa" w:w="2880"/>
          </w:tcPr>
          <w:p>
            <w:pPr>
              <w:spacing w:after="0"/>
            </w:pPr>
            <w:r>
              <w:rPr>
                <w:sz w:val="18"/>
              </w:rPr>
              <w:t>ProfilePage</w:t>
            </w:r>
          </w:p>
        </w:tc>
        <w:tc>
          <w:tcPr>
            <w:tcW w:type="dxa" w:w="2880"/>
          </w:tcPr>
          <w:p>
            <w:pPr>
              <w:spacing w:after="0"/>
            </w:pPr>
            <w:r>
              <w:rPr>
                <w:sz w:val="18"/>
              </w:rPr>
              <w:t>no</w:t>
            </w:r>
          </w:p>
        </w:tc>
      </w:tr>
    </w:tbl>
    <w:p/>
    <w:p>
      <w:r>
        <w:t>Guest Portal routes:</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Path</w:t>
            </w:r>
          </w:p>
        </w:tc>
        <w:tc>
          <w:tcPr>
            <w:tcW w:type="dxa" w:w="4320"/>
          </w:tcPr>
          <w:p>
            <w:pPr>
              <w:spacing w:after="0"/>
            </w:pPr>
            <w:r>
              <w:rPr>
                <w:b/>
                <w:sz w:val="18"/>
              </w:rPr>
              <w:t>Page</w:t>
            </w:r>
          </w:p>
        </w:tc>
      </w:tr>
      <w:tr>
        <w:tc>
          <w:tcPr>
            <w:tcW w:type="dxa" w:w="4320"/>
          </w:tcPr>
          <w:p>
            <w:pPr>
              <w:spacing w:after="0"/>
            </w:pPr>
            <w:r>
              <w:rPr>
                <w:sz w:val="18"/>
              </w:rPr>
              <w:t>`/portal`</w:t>
            </w:r>
          </w:p>
        </w:tc>
        <w:tc>
          <w:tcPr>
            <w:tcW w:type="dxa" w:w="4320"/>
          </w:tcPr>
          <w:p>
            <w:pPr>
              <w:spacing w:after="0"/>
            </w:pPr>
            <w:r>
              <w:rPr>
                <w:sz w:val="18"/>
              </w:rPr>
              <w:t>PortalHomePage</w:t>
            </w:r>
          </w:p>
        </w:tc>
      </w:tr>
      <w:tr>
        <w:tc>
          <w:tcPr>
            <w:tcW w:type="dxa" w:w="4320"/>
          </w:tcPr>
          <w:p>
            <w:pPr>
              <w:spacing w:after="0"/>
            </w:pPr>
            <w:r>
              <w:rPr>
                <w:sz w:val="18"/>
              </w:rPr>
              <w:t>`/portal/rooms`</w:t>
            </w:r>
          </w:p>
        </w:tc>
        <w:tc>
          <w:tcPr>
            <w:tcW w:type="dxa" w:w="4320"/>
          </w:tcPr>
          <w:p>
            <w:pPr>
              <w:spacing w:after="0"/>
            </w:pPr>
            <w:r>
              <w:rPr>
                <w:sz w:val="18"/>
              </w:rPr>
              <w:t>PortalRoomsPage</w:t>
            </w:r>
          </w:p>
        </w:tc>
      </w:tr>
      <w:tr>
        <w:tc>
          <w:tcPr>
            <w:tcW w:type="dxa" w:w="4320"/>
          </w:tcPr>
          <w:p>
            <w:pPr>
              <w:spacing w:after="0"/>
            </w:pPr>
            <w:r>
              <w:rPr>
                <w:sz w:val="18"/>
              </w:rPr>
              <w:t>`/portal/rooms/:slug`</w:t>
            </w:r>
          </w:p>
        </w:tc>
        <w:tc>
          <w:tcPr>
            <w:tcW w:type="dxa" w:w="4320"/>
          </w:tcPr>
          <w:p>
            <w:pPr>
              <w:spacing w:after="0"/>
            </w:pPr>
            <w:r>
              <w:rPr>
                <w:sz w:val="18"/>
              </w:rPr>
              <w:t>PortalRoomDetailPage</w:t>
            </w:r>
          </w:p>
        </w:tc>
      </w:tr>
      <w:tr>
        <w:tc>
          <w:tcPr>
            <w:tcW w:type="dxa" w:w="4320"/>
          </w:tcPr>
          <w:p>
            <w:pPr>
              <w:spacing w:after="0"/>
            </w:pPr>
            <w:r>
              <w:rPr>
                <w:sz w:val="18"/>
              </w:rPr>
              <w:t>`/portal/book`</w:t>
            </w:r>
          </w:p>
        </w:tc>
        <w:tc>
          <w:tcPr>
            <w:tcW w:type="dxa" w:w="4320"/>
          </w:tcPr>
          <w:p>
            <w:pPr>
              <w:spacing w:after="0"/>
            </w:pPr>
            <w:r>
              <w:rPr>
                <w:sz w:val="18"/>
              </w:rPr>
              <w:t>PortalBookingPage *(requires portal login)*</w:t>
            </w:r>
          </w:p>
        </w:tc>
      </w:tr>
      <w:tr>
        <w:tc>
          <w:tcPr>
            <w:tcW w:type="dxa" w:w="4320"/>
          </w:tcPr>
          <w:p>
            <w:pPr>
              <w:spacing w:after="0"/>
            </w:pPr>
            <w:r>
              <w:rPr>
                <w:sz w:val="18"/>
              </w:rPr>
              <w:t>`/portal/my-reservations`</w:t>
            </w:r>
          </w:p>
        </w:tc>
        <w:tc>
          <w:tcPr>
            <w:tcW w:type="dxa" w:w="4320"/>
          </w:tcPr>
          <w:p>
            <w:pPr>
              <w:spacing w:after="0"/>
            </w:pPr>
            <w:r>
              <w:rPr>
                <w:sz w:val="18"/>
              </w:rPr>
              <w:t>PortalMyReservationsPage *(requires portal login)*</w:t>
            </w:r>
          </w:p>
        </w:tc>
      </w:tr>
      <w:tr>
        <w:tc>
          <w:tcPr>
            <w:tcW w:type="dxa" w:w="4320"/>
          </w:tcPr>
          <w:p>
            <w:pPr>
              <w:spacing w:after="0"/>
            </w:pPr>
            <w:r>
              <w:rPr>
                <w:sz w:val="18"/>
              </w:rPr>
              <w:t>`/portal/profile`</w:t>
            </w:r>
          </w:p>
        </w:tc>
        <w:tc>
          <w:tcPr>
            <w:tcW w:type="dxa" w:w="4320"/>
          </w:tcPr>
          <w:p>
            <w:pPr>
              <w:spacing w:after="0"/>
            </w:pPr>
            <w:r>
              <w:rPr>
                <w:sz w:val="18"/>
              </w:rPr>
              <w:t>PortalProfilePage *(requires portal login)*</w:t>
            </w:r>
          </w:p>
        </w:tc>
      </w:tr>
      <w:tr>
        <w:tc>
          <w:tcPr>
            <w:tcW w:type="dxa" w:w="4320"/>
          </w:tcPr>
          <w:p>
            <w:pPr>
              <w:spacing w:after="0"/>
            </w:pPr>
            <w:r>
              <w:rPr>
                <w:sz w:val="18"/>
              </w:rPr>
              <w:t>`/portal/gallery`</w:t>
            </w:r>
          </w:p>
        </w:tc>
        <w:tc>
          <w:tcPr>
            <w:tcW w:type="dxa" w:w="4320"/>
          </w:tcPr>
          <w:p>
            <w:pPr>
              <w:spacing w:after="0"/>
            </w:pPr>
            <w:r>
              <w:rPr>
                <w:sz w:val="18"/>
              </w:rPr>
              <w:t>PortalGalleryPage</w:t>
            </w:r>
          </w:p>
        </w:tc>
      </w:tr>
      <w:tr>
        <w:tc>
          <w:tcPr>
            <w:tcW w:type="dxa" w:w="4320"/>
          </w:tcPr>
          <w:p>
            <w:pPr>
              <w:spacing w:after="0"/>
            </w:pPr>
            <w:r>
              <w:rPr>
                <w:sz w:val="18"/>
              </w:rPr>
              <w:t>`/portal/contact`</w:t>
            </w:r>
          </w:p>
        </w:tc>
        <w:tc>
          <w:tcPr>
            <w:tcW w:type="dxa" w:w="4320"/>
          </w:tcPr>
          <w:p>
            <w:pPr>
              <w:spacing w:after="0"/>
            </w:pPr>
            <w:r>
              <w:rPr>
                <w:sz w:val="18"/>
              </w:rPr>
              <w:t>PortalContactPage</w:t>
            </w:r>
          </w:p>
        </w:tc>
      </w:tr>
      <w:tr>
        <w:tc>
          <w:tcPr>
            <w:tcW w:type="dxa" w:w="4320"/>
          </w:tcPr>
          <w:p>
            <w:pPr>
              <w:spacing w:after="0"/>
            </w:pPr>
            <w:r>
              <w:rPr>
                <w:sz w:val="18"/>
              </w:rPr>
              <w:t>`/portal/login`</w:t>
            </w:r>
          </w:p>
        </w:tc>
        <w:tc>
          <w:tcPr>
            <w:tcW w:type="dxa" w:w="4320"/>
          </w:tcPr>
          <w:p>
            <w:pPr>
              <w:spacing w:after="0"/>
            </w:pPr>
            <w:r>
              <w:rPr>
                <w:sz w:val="18"/>
              </w:rPr>
              <w:t>PortalLoginPage</w:t>
            </w:r>
          </w:p>
        </w:tc>
      </w:tr>
      <w:tr>
        <w:tc>
          <w:tcPr>
            <w:tcW w:type="dxa" w:w="4320"/>
          </w:tcPr>
          <w:p>
            <w:pPr>
              <w:spacing w:after="0"/>
            </w:pPr>
            <w:r>
              <w:rPr>
                <w:sz w:val="18"/>
              </w:rPr>
              <w:t>`/portal/register`</w:t>
            </w:r>
          </w:p>
        </w:tc>
        <w:tc>
          <w:tcPr>
            <w:tcW w:type="dxa" w:w="4320"/>
          </w:tcPr>
          <w:p>
            <w:pPr>
              <w:spacing w:after="0"/>
            </w:pPr>
            <w:r>
              <w:rPr>
                <w:sz w:val="18"/>
              </w:rPr>
              <w:t>PortalRegisterPage</w:t>
            </w:r>
          </w:p>
        </w:tc>
      </w:tr>
    </w:tbl>
    <w:p/>
    <w:p>
      <w:r>
        <w:t>The UI mirrors backend authorization: RequireRole uses isAdminRole(user?.role) (super_admin / admin / hotel_manager) to gate admin-only pages, and button-level helpers (isAdminRole) hide admin-only actions such as deleting a guest or overriding room status. Staff-tier users still *see* the operational pages, matching the backend tier model.</w:t>
      </w:r>
    </w:p>
    <w:p>
      <w:pPr>
        <w:pStyle w:val="Heading2"/>
      </w:pPr>
      <w:r>
        <w:t>2.4 Backend folder structure</w:t>
      </w:r>
    </w:p>
    <w:p>
      <w:pPr/>
      <w:r>
        <w:rPr>
          <w:rFonts w:ascii="Consolas" w:hAnsi="Consolas"/>
          <w:color w:val="333333"/>
          <w:sz w:val="18"/>
        </w:rPr>
        <w:t>backend/</w:t>
        <w:br/>
        <w:t>├── app/</w:t>
        <w:br/>
        <w:t>│   ├── Http/</w:t>
        <w:br/>
        <w:t>│   │   ├── Controllers/</w:t>
        <w:br/>
        <w:t>│   │   │   ├── Controller.php</w:t>
        <w:br/>
        <w:t>│   │   │   └── Api/</w:t>
        <w:br/>
        <w:t>│   │   │       ├── AuthController.php        # staff login/logout/me/profile/password</w:t>
        <w:br/>
        <w:t>│   │   │       ├── ActivityLogController.php</w:t>
        <w:br/>
        <w:t>│   │   │       ├── ContactMessageController.php</w:t>
        <w:br/>
        <w:t>│   │   │       ├── DashboardController.php</w:t>
        <w:br/>
        <w:t>│   │   │       ├── ExpenseController.php</w:t>
        <w:br/>
        <w:t>│   │   │       ├── GuestController.php</w:t>
        <w:br/>
        <w:t>│   │   │       ├── HousekeepingController.php</w:t>
        <w:br/>
        <w:t>│   │   │       ├── InvoiceController.php</w:t>
        <w:br/>
        <w:t>│   │   │       ├── MaintenanceController.php</w:t>
        <w:br/>
        <w:t>│   │   │       ├── PaymentController.php</w:t>
        <w:br/>
        <w:t>│   │   │       ├── ReportController.php</w:t>
        <w:br/>
        <w:t>│   │   │       ├── ReservationController.php</w:t>
        <w:br/>
        <w:t>│   │   │       ├── RoomController.php</w:t>
        <w:br/>
        <w:t>│   │   │       ├── RoomImageController.php</w:t>
        <w:br/>
        <w:t>│   │   │       ├── RoomTypeController.php</w:t>
        <w:br/>
        <w:t>│   │   │       ├── SearchController.php</w:t>
        <w:br/>
        <w:t>│   │   │       ├── SettingController.php</w:t>
        <w:br/>
        <w:t>│   │   │       ├── StaffController.php</w:t>
        <w:br/>
        <w:t>│   │   │       └── Portal/                   # Guest-side controllers</w:t>
        <w:br/>
        <w:t>│   │   │           ├── AuthController.php</w:t>
        <w:br/>
        <w:t>│   │   │           ├── ContactController.php</w:t>
        <w:br/>
        <w:t>│   │   │           ├── PaymentController.php</w:t>
        <w:br/>
        <w:t>│   │   │           ├── ReservationController.php</w:t>
        <w:br/>
        <w:t>│   │   │           └── RoomController.php</w:t>
        <w:br/>
        <w:t>│   │   ├── Middleware/</w:t>
        <w:br/>
        <w:t>│   │   │   └── EnsureUserHasRole.php         # tier-collapsing role guard</w:t>
        <w:br/>
        <w:t>│   │   └── Resources/</w:t>
        <w:br/>
        <w:t>│   │       ├── RoomResource.php</w:t>
        <w:br/>
        <w:t>│   │       ├── RoomTypeResource.php</w:t>
        <w:br/>
        <w:t>│   │       ├── AmenityResource.php</w:t>
        <w:br/>
        <w:t>│   │       └── RoomImageResource.php</w:t>
        <w:br/>
        <w:t>│   ├── Models/                               # 26 Eloquent models</w:t>
        <w:br/>
        <w:t>│   ├── Providers/</w:t>
        <w:br/>
        <w:t>│   │   └── AppServiceProvider.php            # 'contact' rate limiter</w:t>
        <w:br/>
        <w:t>│   └── Services/</w:t>
        <w:br/>
        <w:t>│       └── OverdueReservationService.php     # no-show detection</w:t>
        <w:br/>
        <w:t>├── bootstrap/app.php                          # middleware alias 'role'</w:t>
        <w:br/>
        <w:t>├── config/                                   # auth, sanctum, cors, etc.</w:t>
        <w:br/>
        <w:t>├── database/</w:t>
        <w:br/>
        <w:t>│   ├── migrations/                           # 43 migrations</w:t>
        <w:br/>
        <w:t>│   └── seeders/                              # 13 seeders</w:t>
        <w:br/>
        <w:t>├── resources/views/invoices/pdf.blade.php     # PDF invoice template</w:t>
        <w:br/>
        <w:t>├── routes/</w:t>
        <w:br/>
        <w:t>│   ├── api.php                               # all API routes</w:t>
        <w:br/>
        <w:t>│   ├── console.php                           # scheduled task</w:t>
        <w:br/>
        <w:t>│   └── web.php                               # GET / (welcome)</w:t>
        <w:br/>
        <w:t>└── tests/</w:t>
        <w:br/>
        <w:t xml:space="preserve">    ├── Feature/                              # 31 feature test files, 488 tests</w:t>
        <w:br/>
        <w:t xml:space="preserve">    └── Unit/</w:t>
      </w:r>
    </w:p>
    <w:p>
      <w:pPr>
        <w:pStyle w:val="Heading2"/>
      </w:pPr>
      <w:r>
        <w:t>2.5 How the two domains coexist</w:t>
      </w:r>
    </w:p>
    <w:p>
      <w:r>
        <w:t>The key architectural decision is two separate user tables:</w:t>
      </w:r>
    </w:p>
    <w:p>
      <w:pPr>
        <w:pStyle w:val="ListBullet"/>
      </w:pPr>
      <w:r>
        <w:t>users — staff/admin accounts only (authenticated with App\Models\User).</w:t>
      </w:r>
    </w:p>
    <w:p>
      <w:pPr>
        <w:pStyle w:val="ListBullet"/>
      </w:pPr>
      <w:r>
        <w:t>guests — portal/customer accounts (authenticated with App\Models\Guest).</w:t>
      </w:r>
    </w:p>
    <w:p>
      <w:r>
        <w:t>Both models extend Illuminate\Foundation\Auth\User (Authenticatable), both use Laravel\Sanctum\HasApiTokens, and both have their own Sanctum-issued tokens. This means a single auth:sanctum middleware can authenticate either, and the EnsureUserHasRole middleware simply checks $user instanceof Guest to decide whether the caller is a guest.</w:t>
      </w:r>
    </w:p>
    <w:p>
      <w:r>
        <w:t>The trade-off was deliberate: guests and staff are conceptually different entities with different profiles, so mixing them in one table would force nullable columns and awkward role handling. Splitting them keeps the domain clean (Reservations/Payments/Invoices reference guest_id → guests, while operational audit columns reference user_id → users).</w:t>
      </w:r>
    </w:p>
    <w:p>
      <w:pPr>
        <w:pStyle w:val="Heading1"/>
      </w:pPr>
      <w:r>
        <w:t>Chapter 3. Database Design</w:t>
      </w:r>
    </w:p>
    <w:p>
      <w:pPr>
        <w:pStyle w:val="Heading2"/>
      </w:pPr>
      <w:r>
        <w:t>3.1 Design philosophy</w:t>
      </w:r>
    </w:p>
    <w:p>
      <w:r>
        <w:t>The schema is defined by 55 migrations in backend/database/migrations/. Notable conventions:</w:t>
      </w:r>
    </w:p>
    <w:p>
      <w:pPr>
        <w:pStyle w:val="ListBullet"/>
      </w:pPr>
      <w:r>
        <w:t>No native ENUM columns. Statuses are VARCHAR columns with values enforced at the application layer (validation rules and controller guards). This keeps migrations portable across MySQL and SQLite (important because the test suite runs on SQLite).</w:t>
      </w:r>
    </w:p>
    <w:p>
      <w:pPr>
        <w:pStyle w:val="ListBullet"/>
      </w:pPr>
      <w:r>
        <w:t>UUID where frameworks require it. notifications.id is a UUID (Laravel's default notification shape). Every other primary key is an unsigned big integer.</w:t>
      </w:r>
    </w:p>
    <w:p>
      <w:pPr>
        <w:pStyle w:val="ListBullet"/>
      </w:pPr>
      <w:r>
        <w:t>Soft deletes are not used. Records are deleted or guarded against deletion; destructive actions that would break financial or historical integrity are blocked explicitly (see Chapter 4).</w:t>
      </w:r>
    </w:p>
    <w:p>
      <w:pPr>
        <w:pStyle w:val="ListBullet"/>
      </w:pPr>
      <w:r>
        <w:t>Timestamps everywhere (created_at, updated_at), plus dedicated audit columns like paid_at, completed_at, checked_in_at, checked_out_at, ordered_at, received_at, overdue_at.</w:t>
      </w:r>
    </w:p>
    <w:p>
      <w:pPr>
        <w:pStyle w:val="ListBullet"/>
      </w:pPr>
      <w:r>
        <w:t>JSON columns for flexible data. room_types.amenities_json, activity_logs.old_values/new_values, notifications.data, and the FAQ stored as a JSON blob in settings.</w:t>
      </w:r>
    </w:p>
    <w:p>
      <w:pPr>
        <w:pStyle w:val="ListBullet"/>
      </w:pPr>
      <w:r>
        <w:t>Composite indexing added for query performance. A dedicated migration (2026_07_31_000004_optimize_database_indexes) adds seven named indexes for the hottest queries (overlap checks, dashboard aggregations, portal room picking, reports).</w:t>
      </w:r>
    </w:p>
    <w:p>
      <w:pPr>
        <w:pStyle w:val="Heading2"/>
      </w:pPr>
      <w:r>
        <w:t>3.2 Table inventory (41 tables)</w:t>
      </w:r>
    </w:p>
    <w:p>
      <w:r>
        <w:t>The tables fall into logical groups.</w:t>
      </w:r>
    </w:p>
    <w:p>
      <w:pPr>
        <w:pStyle w:val="Heading3"/>
      </w:pPr>
      <w:r>
        <w:t>3.2.1 Identity &amp; roles</w:t>
      </w:r>
    </w:p>
    <w:p>
      <w:r>
        <w:t>users — staff/admin accounts.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name</w:t>
            </w:r>
          </w:p>
        </w:tc>
        <w:tc>
          <w:tcPr>
            <w:tcW w:type="dxa" w:w="2880"/>
          </w:tcPr>
          <w:p>
            <w:pPr>
              <w:spacing w:after="0"/>
            </w:pPr>
            <w:r>
              <w:rPr>
                <w:sz w:val="18"/>
              </w:rPr>
              <w:t>varchar(255)</w:t>
            </w:r>
          </w:p>
        </w:tc>
        <w:tc>
          <w:tcPr>
            <w:tcW w:type="dxa" w:w="2880"/>
          </w:tcPr>
          <w:p>
            <w:pPr>
              <w:spacing w:after="0"/>
            </w:pPr>
            <w:r>
              <w:rPr>
                <w:sz w:val="18"/>
              </w:rPr>
            </w:r>
          </w:p>
        </w:tc>
      </w:tr>
      <w:tr>
        <w:tc>
          <w:tcPr>
            <w:tcW w:type="dxa" w:w="2880"/>
          </w:tcPr>
          <w:p>
            <w:pPr>
              <w:spacing w:after="0"/>
            </w:pPr>
            <w:r>
              <w:rPr>
                <w:sz w:val="18"/>
              </w:rPr>
              <w:t>email</w:t>
            </w:r>
          </w:p>
        </w:tc>
        <w:tc>
          <w:tcPr>
            <w:tcW w:type="dxa" w:w="2880"/>
          </w:tcPr>
          <w:p>
            <w:pPr>
              <w:spacing w:after="0"/>
            </w:pPr>
            <w:r>
              <w:rPr>
                <w:sz w:val="18"/>
              </w:rPr>
              <w:t>varchar(255)</w:t>
            </w:r>
          </w:p>
        </w:tc>
        <w:tc>
          <w:tcPr>
            <w:tcW w:type="dxa" w:w="2880"/>
          </w:tcPr>
          <w:p>
            <w:pPr>
              <w:spacing w:after="0"/>
            </w:pPr>
            <w:r>
              <w:rPr>
                <w:sz w:val="18"/>
              </w:rPr>
              <w:t>unique</w:t>
            </w:r>
          </w:p>
        </w:tc>
      </w:tr>
      <w:tr>
        <w:tc>
          <w:tcPr>
            <w:tcW w:type="dxa" w:w="2880"/>
          </w:tcPr>
          <w:p>
            <w:pPr>
              <w:spacing w:after="0"/>
            </w:pPr>
            <w:r>
              <w:rPr>
                <w:sz w:val="18"/>
              </w:rPr>
              <w:t>password</w:t>
            </w:r>
          </w:p>
        </w:tc>
        <w:tc>
          <w:tcPr>
            <w:tcW w:type="dxa" w:w="2880"/>
          </w:tcPr>
          <w:p>
            <w:pPr>
              <w:spacing w:after="0"/>
            </w:pPr>
            <w:r>
              <w:rPr>
                <w:sz w:val="18"/>
              </w:rPr>
              <w:t>varchar(255)</w:t>
            </w:r>
          </w:p>
        </w:tc>
        <w:tc>
          <w:tcPr>
            <w:tcW w:type="dxa" w:w="2880"/>
          </w:tcPr>
          <w:p>
            <w:pPr>
              <w:spacing w:after="0"/>
            </w:pPr>
            <w:r>
              <w:rPr>
                <w:sz w:val="18"/>
              </w:rPr>
              <w:t>bcrypt-hashed</w:t>
            </w:r>
          </w:p>
        </w:tc>
      </w:tr>
      <w:tr>
        <w:tc>
          <w:tcPr>
            <w:tcW w:type="dxa" w:w="2880"/>
          </w:tcPr>
          <w:p>
            <w:pPr>
              <w:spacing w:after="0"/>
            </w:pPr>
            <w:r>
              <w:rPr>
                <w:sz w:val="18"/>
              </w:rPr>
              <w:t>email_verified_at</w:t>
            </w:r>
          </w:p>
        </w:tc>
        <w:tc>
          <w:tcPr>
            <w:tcW w:type="dxa" w:w="2880"/>
          </w:tcPr>
          <w:p>
            <w:pPr>
              <w:spacing w:after="0"/>
            </w:pPr>
            <w:r>
              <w:rPr>
                <w:sz w:val="18"/>
              </w:rPr>
              <w:t>timestamp, nullable</w:t>
            </w:r>
          </w:p>
        </w:tc>
        <w:tc>
          <w:tcPr>
            <w:tcW w:type="dxa" w:w="2880"/>
          </w:tcPr>
          <w:p>
            <w:pPr>
              <w:spacing w:after="0"/>
            </w:pPr>
            <w:r>
              <w:rPr>
                <w:sz w:val="18"/>
              </w:rPr>
            </w:r>
          </w:p>
        </w:tc>
      </w:tr>
      <w:tr>
        <w:tc>
          <w:tcPr>
            <w:tcW w:type="dxa" w:w="2880"/>
          </w:tcPr>
          <w:p>
            <w:pPr>
              <w:spacing w:after="0"/>
            </w:pPr>
            <w:r>
              <w:rPr>
                <w:sz w:val="18"/>
              </w:rPr>
              <w:t>remember_token</w:t>
            </w:r>
          </w:p>
        </w:tc>
        <w:tc>
          <w:tcPr>
            <w:tcW w:type="dxa" w:w="2880"/>
          </w:tcPr>
          <w:p>
            <w:pPr>
              <w:spacing w:after="0"/>
            </w:pPr>
            <w:r>
              <w:rPr>
                <w:sz w:val="18"/>
              </w:rPr>
              <w:t>varchar(100), nullable</w:t>
            </w:r>
          </w:p>
        </w:tc>
        <w:tc>
          <w:tcPr>
            <w:tcW w:type="dxa" w:w="2880"/>
          </w:tcPr>
          <w:p>
            <w:pPr>
              <w:spacing w:after="0"/>
            </w:pPr>
            <w:r>
              <w:rPr>
                <w:sz w:val="18"/>
              </w:rPr>
            </w:r>
          </w:p>
        </w:tc>
      </w:tr>
      <w:tr>
        <w:tc>
          <w:tcPr>
            <w:tcW w:type="dxa" w:w="2880"/>
          </w:tcPr>
          <w:p>
            <w:pPr>
              <w:spacing w:after="0"/>
            </w:pPr>
            <w:r>
              <w:rPr>
                <w:sz w:val="18"/>
              </w:rPr>
              <w:t>phone</w:t>
            </w:r>
          </w:p>
        </w:tc>
        <w:tc>
          <w:tcPr>
            <w:tcW w:type="dxa" w:w="2880"/>
          </w:tcPr>
          <w:p>
            <w:pPr>
              <w:spacing w:after="0"/>
            </w:pPr>
            <w:r>
              <w:rPr>
                <w:sz w:val="18"/>
              </w:rPr>
              <w:t>varchar(255), nullable</w:t>
            </w:r>
          </w:p>
        </w:tc>
        <w:tc>
          <w:tcPr>
            <w:tcW w:type="dxa" w:w="2880"/>
          </w:tcPr>
          <w:p>
            <w:pPr>
              <w:spacing w:after="0"/>
            </w:pPr>
            <w:r>
              <w:rPr>
                <w:sz w:val="18"/>
              </w:rPr>
              <w:t>added via migration 000029</w:t>
            </w:r>
          </w:p>
        </w:tc>
      </w:tr>
      <w:tr>
        <w:tc>
          <w:tcPr>
            <w:tcW w:type="dxa" w:w="2880"/>
          </w:tcPr>
          <w:p>
            <w:pPr>
              <w:spacing w:after="0"/>
            </w:pPr>
            <w:r>
              <w:rPr>
                <w:sz w:val="18"/>
              </w:rPr>
              <w:t>avatar</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role_id</w:t>
            </w:r>
          </w:p>
        </w:tc>
        <w:tc>
          <w:tcPr>
            <w:tcW w:type="dxa" w:w="2880"/>
          </w:tcPr>
          <w:p>
            <w:pPr>
              <w:spacing w:after="0"/>
            </w:pPr>
            <w:r>
              <w:rPr>
                <w:sz w:val="18"/>
              </w:rPr>
              <w:t>bigint FK → roles.id</w:t>
            </w:r>
          </w:p>
        </w:tc>
        <w:tc>
          <w:tcPr>
            <w:tcW w:type="dxa" w:w="2880"/>
          </w:tcPr>
          <w:p>
            <w:pPr>
              <w:spacing w:after="0"/>
            </w:pPr>
            <w:r>
              <w:rPr>
                <w:sz w:val="18"/>
              </w:rPr>
              <w:t>`nullOnDelete`; canonical role</w:t>
            </w:r>
          </w:p>
        </w:tc>
      </w:tr>
      <w:tr>
        <w:tc>
          <w:tcPr>
            <w:tcW w:type="dxa" w:w="2880"/>
          </w:tcPr>
          <w:p>
            <w:pPr>
              <w:spacing w:after="0"/>
            </w:pPr>
            <w:r>
              <w:rPr>
                <w:sz w:val="18"/>
              </w:rPr>
              <w:t>is_active</w:t>
            </w:r>
          </w:p>
        </w:tc>
        <w:tc>
          <w:tcPr>
            <w:tcW w:type="dxa" w:w="2880"/>
          </w:tcPr>
          <w:p>
            <w:pPr>
              <w:spacing w:after="0"/>
            </w:pPr>
            <w:r>
              <w:rPr>
                <w:sz w:val="18"/>
              </w:rPr>
              <w:t>boolean, default true</w:t>
            </w:r>
          </w:p>
        </w:tc>
        <w:tc>
          <w:tcPr>
            <w:tcW w:type="dxa" w:w="2880"/>
          </w:tcPr>
          <w:p>
            <w:pPr>
              <w:spacing w:after="0"/>
            </w:pPr>
            <w:r>
              <w:rPr>
                <w:sz w:val="18"/>
              </w:rPr>
              <w:t>deactivated accounts blocked at login/middleware</w:t>
            </w:r>
          </w:p>
        </w:tc>
      </w:tr>
      <w:tr>
        <w:tc>
          <w:tcPr>
            <w:tcW w:type="dxa" w:w="2880"/>
          </w:tcPr>
          <w:p>
            <w:pPr>
              <w:spacing w:after="0"/>
            </w:pPr>
            <w:r>
              <w:rPr>
                <w:sz w:val="18"/>
              </w:rPr>
              <w:t>role</w:t>
            </w:r>
          </w:p>
        </w:tc>
        <w:tc>
          <w:tcPr>
            <w:tcW w:type="dxa" w:w="2880"/>
          </w:tcPr>
          <w:p>
            <w:pPr>
              <w:spacing w:after="0"/>
            </w:pPr>
            <w:r>
              <w:rPr>
                <w:sz w:val="18"/>
              </w:rPr>
              <w:t>varchar(255) default 'staff'</w:t>
            </w:r>
          </w:p>
        </w:tc>
        <w:tc>
          <w:tcPr>
            <w:tcW w:type="dxa" w:w="2880"/>
          </w:tcPr>
          <w:p>
            <w:pPr>
              <w:spacing w:after="0"/>
            </w:pPr>
            <w:r>
              <w:rPr>
                <w:sz w:val="18"/>
              </w:rPr>
              <w:t>legacy string column, kept but **not** the canonical source</w:t>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roles — id, name (unique), slug (unique), description, timestamps. Seeded: super_admin, admin, hotel_manager, receptionist, housekeeping, cashier, staff.</w:t>
      </w:r>
    </w:p>
    <w:p>
      <w:r>
        <w:t>permissions — id, name (unique), slug (unique), module, timestamps. Seeded as 12 modules × 4 actions (view/create/edit/delete) = 48 permissions.</w:t>
      </w:r>
    </w:p>
    <w:p>
      <w:r>
        <w:t>role_permission — composite PK (role_id, permission_id); both FKs cascade on delete. Many-to-many between roles and permissions.</w:t>
      </w:r>
    </w:p>
    <w:p>
      <w:r>
        <w:t>guests — portal/customer accounts. This table went through a refactor (migrations 000029–000032) where portal credentials (password, remember_token, email_verified_at) were moved *into* the guests table so guests authenticate directly via the Guest model.</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first_name / last_name</w:t>
            </w:r>
          </w:p>
        </w:tc>
        <w:tc>
          <w:tcPr>
            <w:tcW w:type="dxa" w:w="2880"/>
          </w:tcPr>
          <w:p>
            <w:pPr>
              <w:spacing w:after="0"/>
            </w:pPr>
            <w:r>
              <w:rPr>
                <w:sz w:val="18"/>
              </w:rPr>
              <w:t>varchar(255)</w:t>
            </w:r>
          </w:p>
        </w:tc>
        <w:tc>
          <w:tcPr>
            <w:tcW w:type="dxa" w:w="2880"/>
          </w:tcPr>
          <w:p>
            <w:pPr>
              <w:spacing w:after="0"/>
            </w:pPr>
            <w:r>
              <w:rPr>
                <w:sz w:val="18"/>
              </w:rPr>
            </w:r>
          </w:p>
        </w:tc>
      </w:tr>
      <w:tr>
        <w:tc>
          <w:tcPr>
            <w:tcW w:type="dxa" w:w="2880"/>
          </w:tcPr>
          <w:p>
            <w:pPr>
              <w:spacing w:after="0"/>
            </w:pPr>
            <w:r>
              <w:rPr>
                <w:sz w:val="18"/>
              </w:rPr>
              <w:t>email</w:t>
            </w:r>
          </w:p>
        </w:tc>
        <w:tc>
          <w:tcPr>
            <w:tcW w:type="dxa" w:w="2880"/>
          </w:tcPr>
          <w:p>
            <w:pPr>
              <w:spacing w:after="0"/>
            </w:pPr>
            <w:r>
              <w:rPr>
                <w:sz w:val="18"/>
              </w:rPr>
              <w:t>varchar(255)</w:t>
            </w:r>
          </w:p>
        </w:tc>
        <w:tc>
          <w:tcPr>
            <w:tcW w:type="dxa" w:w="2880"/>
          </w:tcPr>
          <w:p>
            <w:pPr>
              <w:spacing w:after="0"/>
            </w:pPr>
            <w:r>
              <w:rPr>
                <w:sz w:val="18"/>
              </w:rPr>
              <w:t>unique</w:t>
            </w:r>
          </w:p>
        </w:tc>
      </w:tr>
      <w:tr>
        <w:tc>
          <w:tcPr>
            <w:tcW w:type="dxa" w:w="2880"/>
          </w:tcPr>
          <w:p>
            <w:pPr>
              <w:spacing w:after="0"/>
            </w:pPr>
            <w:r>
              <w:rPr>
                <w:sz w:val="18"/>
              </w:rPr>
              <w:t>phone</w:t>
            </w:r>
          </w:p>
        </w:tc>
        <w:tc>
          <w:tcPr>
            <w:tcW w:type="dxa" w:w="2880"/>
          </w:tcPr>
          <w:p>
            <w:pPr>
              <w:spacing w:after="0"/>
            </w:pPr>
            <w:r>
              <w:rPr>
                <w:sz w:val="18"/>
              </w:rPr>
              <w:t>varchar(255)</w:t>
            </w:r>
          </w:p>
        </w:tc>
        <w:tc>
          <w:tcPr>
            <w:tcW w:type="dxa" w:w="2880"/>
          </w:tcPr>
          <w:p>
            <w:pPr>
              <w:spacing w:after="0"/>
            </w:pPr>
            <w:r>
              <w:rPr>
                <w:sz w:val="18"/>
              </w:rPr>
            </w:r>
          </w:p>
        </w:tc>
      </w:tr>
      <w:tr>
        <w:tc>
          <w:tcPr>
            <w:tcW w:type="dxa" w:w="2880"/>
          </w:tcPr>
          <w:p>
            <w:pPr>
              <w:spacing w:after="0"/>
            </w:pPr>
            <w:r>
              <w:rPr>
                <w:sz w:val="18"/>
              </w:rPr>
              <w:t>password</w:t>
            </w:r>
          </w:p>
        </w:tc>
        <w:tc>
          <w:tcPr>
            <w:tcW w:type="dxa" w:w="2880"/>
          </w:tcPr>
          <w:p>
            <w:pPr>
              <w:spacing w:after="0"/>
            </w:pPr>
            <w:r>
              <w:rPr>
                <w:sz w:val="18"/>
              </w:rPr>
              <w:t>varchar(255), nullable</w:t>
            </w:r>
          </w:p>
        </w:tc>
        <w:tc>
          <w:tcPr>
            <w:tcW w:type="dxa" w:w="2880"/>
          </w:tcPr>
          <w:p>
            <w:pPr>
              <w:spacing w:after="0"/>
            </w:pPr>
            <w:r>
              <w:rPr>
                <w:sz w:val="18"/>
              </w:rPr>
              <w:t>added 000031; guests created by front desk get a random password</w:t>
            </w:r>
          </w:p>
        </w:tc>
      </w:tr>
      <w:tr>
        <w:tc>
          <w:tcPr>
            <w:tcW w:type="dxa" w:w="2880"/>
          </w:tcPr>
          <w:p>
            <w:pPr>
              <w:spacing w:after="0"/>
            </w:pPr>
            <w:r>
              <w:rPr>
                <w:sz w:val="18"/>
              </w:rPr>
              <w:t>remember_token</w:t>
            </w:r>
          </w:p>
        </w:tc>
        <w:tc>
          <w:tcPr>
            <w:tcW w:type="dxa" w:w="2880"/>
          </w:tcPr>
          <w:p>
            <w:pPr>
              <w:spacing w:after="0"/>
            </w:pPr>
            <w:r>
              <w:rPr>
                <w:sz w:val="18"/>
              </w:rPr>
              <w:t>varchar(100), nullable</w:t>
            </w:r>
          </w:p>
        </w:tc>
        <w:tc>
          <w:tcPr>
            <w:tcW w:type="dxa" w:w="2880"/>
          </w:tcPr>
          <w:p>
            <w:pPr>
              <w:spacing w:after="0"/>
            </w:pPr>
            <w:r>
              <w:rPr>
                <w:sz w:val="18"/>
              </w:rPr>
            </w:r>
          </w:p>
        </w:tc>
      </w:tr>
      <w:tr>
        <w:tc>
          <w:tcPr>
            <w:tcW w:type="dxa" w:w="2880"/>
          </w:tcPr>
          <w:p>
            <w:pPr>
              <w:spacing w:after="0"/>
            </w:pPr>
            <w:r>
              <w:rPr>
                <w:sz w:val="18"/>
              </w:rPr>
              <w:t>email_verified_at</w:t>
            </w:r>
          </w:p>
        </w:tc>
        <w:tc>
          <w:tcPr>
            <w:tcW w:type="dxa" w:w="2880"/>
          </w:tcPr>
          <w:p>
            <w:pPr>
              <w:spacing w:after="0"/>
            </w:pPr>
            <w:r>
              <w:rPr>
                <w:sz w:val="18"/>
              </w:rPr>
              <w:t>timestamp, nullable</w:t>
            </w:r>
          </w:p>
        </w:tc>
        <w:tc>
          <w:tcPr>
            <w:tcW w:type="dxa" w:w="2880"/>
          </w:tcPr>
          <w:p>
            <w:pPr>
              <w:spacing w:after="0"/>
            </w:pPr>
            <w:r>
              <w:rPr>
                <w:sz w:val="18"/>
              </w:rPr>
            </w:r>
          </w:p>
        </w:tc>
      </w:tr>
      <w:tr>
        <w:tc>
          <w:tcPr>
            <w:tcW w:type="dxa" w:w="2880"/>
          </w:tcPr>
          <w:p>
            <w:pPr>
              <w:spacing w:after="0"/>
            </w:pPr>
            <w:r>
              <w:rPr>
                <w:sz w:val="18"/>
              </w:rPr>
              <w:t>nationality</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date_of_birth</w:t>
            </w:r>
          </w:p>
        </w:tc>
        <w:tc>
          <w:tcPr>
            <w:tcW w:type="dxa" w:w="2880"/>
          </w:tcPr>
          <w:p>
            <w:pPr>
              <w:spacing w:after="0"/>
            </w:pPr>
            <w:r>
              <w:rPr>
                <w:sz w:val="18"/>
              </w:rPr>
              <w:t>date, nullable</w:t>
            </w:r>
          </w:p>
        </w:tc>
        <w:tc>
          <w:tcPr>
            <w:tcW w:type="dxa" w:w="2880"/>
          </w:tcPr>
          <w:p>
            <w:pPr>
              <w:spacing w:after="0"/>
            </w:pPr>
            <w:r>
              <w:rPr>
                <w:sz w:val="18"/>
              </w:rPr>
            </w:r>
          </w:p>
        </w:tc>
      </w:tr>
      <w:tr>
        <w:tc>
          <w:tcPr>
            <w:tcW w:type="dxa" w:w="2880"/>
          </w:tcPr>
          <w:p>
            <w:pPr>
              <w:spacing w:after="0"/>
            </w:pPr>
            <w:r>
              <w:rPr>
                <w:sz w:val="18"/>
              </w:rPr>
              <w:t>gender</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address / city / country / postal_code</w:t>
            </w:r>
          </w:p>
        </w:tc>
        <w:tc>
          <w:tcPr>
            <w:tcW w:type="dxa" w:w="2880"/>
          </w:tcPr>
          <w:p>
            <w:pPr>
              <w:spacing w:after="0"/>
            </w:pPr>
            <w:r>
              <w:rPr>
                <w:sz w:val="18"/>
              </w:rPr>
              <w:t>text / varchar(255)</w:t>
            </w:r>
          </w:p>
        </w:tc>
        <w:tc>
          <w:tcPr>
            <w:tcW w:type="dxa" w:w="2880"/>
          </w:tcPr>
          <w:p>
            <w:pPr>
              <w:spacing w:after="0"/>
            </w:pPr>
            <w:r>
              <w:rPr>
                <w:sz w:val="18"/>
              </w:rPr>
            </w:r>
          </w:p>
        </w:tc>
      </w:tr>
      <w:tr>
        <w:tc>
          <w:tcPr>
            <w:tcW w:type="dxa" w:w="2880"/>
          </w:tcPr>
          <w:p>
            <w:pPr>
              <w:spacing w:after="0"/>
            </w:pPr>
            <w:r>
              <w:rPr>
                <w:sz w:val="18"/>
              </w:rPr>
              <w:t>photo</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is_blacklisted</w:t>
            </w:r>
          </w:p>
        </w:tc>
        <w:tc>
          <w:tcPr>
            <w:tcW w:type="dxa" w:w="2880"/>
          </w:tcPr>
          <w:p>
            <w:pPr>
              <w:spacing w:after="0"/>
            </w:pPr>
            <w:r>
              <w:rPr>
                <w:sz w:val="18"/>
              </w:rPr>
              <w:t>boolean default false</w:t>
            </w:r>
          </w:p>
        </w:tc>
        <w:tc>
          <w:tcPr>
            <w:tcW w:type="dxa" w:w="2880"/>
          </w:tcPr>
          <w:p>
            <w:pPr>
              <w:spacing w:after="0"/>
            </w:pPr>
            <w:r>
              <w:rPr>
                <w:sz w:val="18"/>
              </w:rPr>
              <w:t>blacklisted guests blocked from portal login</w:t>
            </w:r>
          </w:p>
        </w:tc>
      </w:tr>
      <w:tr>
        <w:tc>
          <w:tcPr>
            <w:tcW w:type="dxa" w:w="2880"/>
          </w:tcPr>
          <w:p>
            <w:pPr>
              <w:spacing w:after="0"/>
            </w:pPr>
            <w:r>
              <w:rPr>
                <w:sz w:val="18"/>
              </w:rPr>
              <w:t>blacklist_reason</w:t>
            </w:r>
          </w:p>
        </w:tc>
        <w:tc>
          <w:tcPr>
            <w:tcW w:type="dxa" w:w="2880"/>
          </w:tcPr>
          <w:p>
            <w:pPr>
              <w:spacing w:after="0"/>
            </w:pPr>
            <w:r>
              <w:rPr>
                <w:sz w:val="18"/>
              </w:rPr>
              <w:t>text, nullable</w:t>
            </w:r>
          </w:p>
        </w:tc>
        <w:tc>
          <w:tcPr>
            <w:tcW w:type="dxa" w:w="2880"/>
          </w:tcPr>
          <w:p>
            <w:pPr>
              <w:spacing w:after="0"/>
            </w:pPr>
            <w:r>
              <w:rPr>
                <w:sz w:val="18"/>
              </w:rPr>
              <w:t>reason for blacklisting</w:t>
            </w:r>
          </w:p>
        </w:tc>
      </w:tr>
      <w:tr>
        <w:tc>
          <w:tcPr>
            <w:tcW w:type="dxa" w:w="2880"/>
          </w:tcPr>
          <w:p>
            <w:pPr>
              <w:spacing w:after="0"/>
            </w:pPr>
            <w:r>
              <w:rPr>
                <w:sz w:val="18"/>
              </w:rPr>
              <w:t>notes</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password_reset_tokens, sessions — Laravel framework tables. Password reset for guests uses the otp_codes table instead (see Chapter 4.1).</w:t>
      </w:r>
    </w:p>
    <w:p>
      <w:pPr>
        <w:pStyle w:val="Heading3"/>
      </w:pPr>
      <w:r>
        <w:t>3.2.2 Framework / infrastructure tables</w:t>
      </w:r>
    </w:p>
    <w:p>
      <w:r>
        <w:t>cache, cache_locks, jobs, job_batches, failed_jobs, personal_access_tokens (Sanctum), notifications (UUID PK, notifiable_type/id polymorphic).</w:t>
      </w:r>
    </w:p>
    <w:p>
      <w:pPr>
        <w:pStyle w:val="Heading3"/>
      </w:pPr>
      <w:r>
        <w:t>3.2.3 Properties: room types, rooms, amenities</w:t>
      </w:r>
    </w:p>
    <w:p>
      <w:r>
        <w:t>room_types — the sellable categories.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name</w:t>
            </w:r>
          </w:p>
        </w:tc>
        <w:tc>
          <w:tcPr>
            <w:tcW w:type="dxa" w:w="2880"/>
          </w:tcPr>
          <w:p>
            <w:pPr>
              <w:spacing w:after="0"/>
            </w:pPr>
            <w:r>
              <w:rPr>
                <w:sz w:val="18"/>
              </w:rPr>
              <w:t>varchar(255)</w:t>
            </w:r>
          </w:p>
        </w:tc>
        <w:tc>
          <w:tcPr>
            <w:tcW w:type="dxa" w:w="2880"/>
          </w:tcPr>
          <w:p>
            <w:pPr>
              <w:spacing w:after="0"/>
            </w:pPr>
            <w:r>
              <w:rPr>
                <w:sz w:val="18"/>
              </w:rPr>
            </w:r>
          </w:p>
        </w:tc>
      </w:tr>
      <w:tr>
        <w:tc>
          <w:tcPr>
            <w:tcW w:type="dxa" w:w="2880"/>
          </w:tcPr>
          <w:p>
            <w:pPr>
              <w:spacing w:after="0"/>
            </w:pPr>
            <w:r>
              <w:rPr>
                <w:sz w:val="18"/>
              </w:rPr>
              <w:t>slug</w:t>
            </w:r>
          </w:p>
        </w:tc>
        <w:tc>
          <w:tcPr>
            <w:tcW w:type="dxa" w:w="2880"/>
          </w:tcPr>
          <w:p>
            <w:pPr>
              <w:spacing w:after="0"/>
            </w:pPr>
            <w:r>
              <w:rPr>
                <w:sz w:val="18"/>
              </w:rPr>
              <w:t>varchar(255)</w:t>
            </w:r>
          </w:p>
        </w:tc>
        <w:tc>
          <w:tcPr>
            <w:tcW w:type="dxa" w:w="2880"/>
          </w:tcPr>
          <w:p>
            <w:pPr>
              <w:spacing w:after="0"/>
            </w:pPr>
            <w:r>
              <w:rPr>
                <w:sz w:val="18"/>
              </w:rPr>
              <w:t>unique; used in portal URL `/portal/rooms/{slug}`</w:t>
            </w:r>
          </w:p>
        </w:tc>
      </w:tr>
      <w:tr>
        <w:tc>
          <w:tcPr>
            <w:tcW w:type="dxa" w:w="2880"/>
          </w:tcPr>
          <w:p>
            <w:pPr>
              <w:spacing w:after="0"/>
            </w:pPr>
            <w:r>
              <w:rPr>
                <w:sz w:val="18"/>
              </w:rPr>
              <w:t>description</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base_price</w:t>
            </w:r>
          </w:p>
        </w:tc>
        <w:tc>
          <w:tcPr>
            <w:tcW w:type="dxa" w:w="2880"/>
          </w:tcPr>
          <w:p>
            <w:pPr>
              <w:spacing w:after="0"/>
            </w:pPr>
            <w:r>
              <w:rPr>
                <w:sz w:val="18"/>
              </w:rPr>
              <w:t>decimal(10,2)</w:t>
            </w:r>
          </w:p>
        </w:tc>
        <w:tc>
          <w:tcPr>
            <w:tcW w:type="dxa" w:w="2880"/>
          </w:tcPr>
          <w:p>
            <w:pPr>
              <w:spacing w:after="0"/>
            </w:pPr>
            <w:r>
              <w:rPr>
                <w:sz w:val="18"/>
              </w:rPr>
              <w:t>source of portal pricing</w:t>
            </w:r>
          </w:p>
        </w:tc>
      </w:tr>
      <w:tr>
        <w:tc>
          <w:tcPr>
            <w:tcW w:type="dxa" w:w="2880"/>
          </w:tcPr>
          <w:p>
            <w:pPr>
              <w:spacing w:after="0"/>
            </w:pPr>
            <w:r>
              <w:rPr>
                <w:sz w:val="18"/>
              </w:rPr>
              <w:t>capacity</w:t>
            </w:r>
          </w:p>
        </w:tc>
        <w:tc>
          <w:tcPr>
            <w:tcW w:type="dxa" w:w="2880"/>
          </w:tcPr>
          <w:p>
            <w:pPr>
              <w:spacing w:after="0"/>
            </w:pPr>
            <w:r>
              <w:rPr>
                <w:sz w:val="18"/>
              </w:rPr>
              <w:t>int default 2</w:t>
            </w:r>
          </w:p>
        </w:tc>
        <w:tc>
          <w:tcPr>
            <w:tcW w:type="dxa" w:w="2880"/>
          </w:tcPr>
          <w:p>
            <w:pPr>
              <w:spacing w:after="0"/>
            </w:pPr>
            <w:r>
              <w:rPr>
                <w:sz w:val="18"/>
              </w:rPr>
            </w:r>
          </w:p>
        </w:tc>
      </w:tr>
      <w:tr>
        <w:tc>
          <w:tcPr>
            <w:tcW w:type="dxa" w:w="2880"/>
          </w:tcPr>
          <w:p>
            <w:pPr>
              <w:spacing w:after="0"/>
            </w:pPr>
            <w:r>
              <w:rPr>
                <w:sz w:val="18"/>
              </w:rPr>
              <w:t>size_sqm</w:t>
            </w:r>
          </w:p>
        </w:tc>
        <w:tc>
          <w:tcPr>
            <w:tcW w:type="dxa" w:w="2880"/>
          </w:tcPr>
          <w:p>
            <w:pPr>
              <w:spacing w:after="0"/>
            </w:pPr>
            <w:r>
              <w:rPr>
                <w:sz w:val="18"/>
              </w:rPr>
              <w:t>decimal(8,2), nullable</w:t>
            </w:r>
          </w:p>
        </w:tc>
        <w:tc>
          <w:tcPr>
            <w:tcW w:type="dxa" w:w="2880"/>
          </w:tcPr>
          <w:p>
            <w:pPr>
              <w:spacing w:after="0"/>
            </w:pPr>
            <w:r>
              <w:rPr>
                <w:sz w:val="18"/>
              </w:rPr>
            </w:r>
          </w:p>
        </w:tc>
      </w:tr>
      <w:tr>
        <w:tc>
          <w:tcPr>
            <w:tcW w:type="dxa" w:w="2880"/>
          </w:tcPr>
          <w:p>
            <w:pPr>
              <w:spacing w:after="0"/>
            </w:pPr>
            <w:r>
              <w:rPr>
                <w:sz w:val="18"/>
              </w:rPr>
              <w:t>bed_type</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max_adults</w:t>
            </w:r>
          </w:p>
        </w:tc>
        <w:tc>
          <w:tcPr>
            <w:tcW w:type="dxa" w:w="2880"/>
          </w:tcPr>
          <w:p>
            <w:pPr>
              <w:spacing w:after="0"/>
            </w:pPr>
            <w:r>
              <w:rPr>
                <w:sz w:val="18"/>
              </w:rPr>
              <w:t>int default 2</w:t>
            </w:r>
          </w:p>
        </w:tc>
        <w:tc>
          <w:tcPr>
            <w:tcW w:type="dxa" w:w="2880"/>
          </w:tcPr>
          <w:p>
            <w:pPr>
              <w:spacing w:after="0"/>
            </w:pPr>
            <w:r>
              <w:rPr>
                <w:sz w:val="18"/>
              </w:rPr>
            </w:r>
          </w:p>
        </w:tc>
      </w:tr>
      <w:tr>
        <w:tc>
          <w:tcPr>
            <w:tcW w:type="dxa" w:w="2880"/>
          </w:tcPr>
          <w:p>
            <w:pPr>
              <w:spacing w:after="0"/>
            </w:pPr>
            <w:r>
              <w:rPr>
                <w:sz w:val="18"/>
              </w:rPr>
              <w:t>max_children</w:t>
            </w:r>
          </w:p>
        </w:tc>
        <w:tc>
          <w:tcPr>
            <w:tcW w:type="dxa" w:w="2880"/>
          </w:tcPr>
          <w:p>
            <w:pPr>
              <w:spacing w:after="0"/>
            </w:pPr>
            <w:r>
              <w:rPr>
                <w:sz w:val="18"/>
              </w:rPr>
              <w:t>int default 0</w:t>
            </w:r>
          </w:p>
        </w:tc>
        <w:tc>
          <w:tcPr>
            <w:tcW w:type="dxa" w:w="2880"/>
          </w:tcPr>
          <w:p>
            <w:pPr>
              <w:spacing w:after="0"/>
            </w:pPr>
            <w:r>
              <w:rPr>
                <w:sz w:val="18"/>
              </w:rPr>
            </w:r>
          </w:p>
        </w:tc>
      </w:tr>
      <w:tr>
        <w:tc>
          <w:tcPr>
            <w:tcW w:type="dxa" w:w="2880"/>
          </w:tcPr>
          <w:p>
            <w:pPr>
              <w:spacing w:after="0"/>
            </w:pPr>
            <w:r>
              <w:rPr>
                <w:sz w:val="18"/>
              </w:rPr>
              <w:t>amenities_json</w:t>
            </w:r>
          </w:p>
        </w:tc>
        <w:tc>
          <w:tcPr>
            <w:tcW w:type="dxa" w:w="2880"/>
          </w:tcPr>
          <w:p>
            <w:pPr>
              <w:spacing w:after="0"/>
            </w:pPr>
            <w:r>
              <w:rPr>
                <w:sz w:val="18"/>
              </w:rPr>
              <w:t>json, nullable</w:t>
            </w:r>
          </w:p>
        </w:tc>
        <w:tc>
          <w:tcPr>
            <w:tcW w:type="dxa" w:w="2880"/>
          </w:tcPr>
          <w:p>
            <w:pPr>
              <w:spacing w:after="0"/>
            </w:pPr>
            <w:r>
              <w:rPr>
                <w:sz w:val="18"/>
              </w:rPr>
              <w:t>denormalized feature list</w:t>
            </w:r>
          </w:p>
        </w:tc>
      </w:tr>
      <w:tr>
        <w:tc>
          <w:tcPr>
            <w:tcW w:type="dxa" w:w="2880"/>
          </w:tcPr>
          <w:p>
            <w:pPr>
              <w:spacing w:after="0"/>
            </w:pPr>
            <w:r>
              <w:rPr>
                <w:sz w:val="18"/>
              </w:rPr>
              <w:t>is_active</w:t>
            </w:r>
          </w:p>
        </w:tc>
        <w:tc>
          <w:tcPr>
            <w:tcW w:type="dxa" w:w="2880"/>
          </w:tcPr>
          <w:p>
            <w:pPr>
              <w:spacing w:after="0"/>
            </w:pPr>
            <w:r>
              <w:rPr>
                <w:sz w:val="18"/>
              </w:rPr>
              <w:t>boolean default true</w:t>
            </w:r>
          </w:p>
        </w:tc>
        <w:tc>
          <w:tcPr>
            <w:tcW w:type="dxa" w:w="2880"/>
          </w:tcPr>
          <w:p>
            <w:pPr>
              <w:spacing w:after="0"/>
            </w:pPr>
            <w:r>
              <w:rPr>
                <w:sz w:val="18"/>
              </w:rPr>
            </w:r>
          </w:p>
        </w:tc>
      </w:tr>
      <w:tr>
        <w:tc>
          <w:tcPr>
            <w:tcW w:type="dxa" w:w="2880"/>
          </w:tcPr>
          <w:p>
            <w:pPr>
              <w:spacing w:after="0"/>
            </w:pPr>
            <w:r>
              <w:rPr>
                <w:sz w:val="18"/>
              </w:rPr>
              <w:t>sort_order</w:t>
            </w:r>
          </w:p>
        </w:tc>
        <w:tc>
          <w:tcPr>
            <w:tcW w:type="dxa" w:w="2880"/>
          </w:tcPr>
          <w:p>
            <w:pPr>
              <w:spacing w:after="0"/>
            </w:pPr>
            <w:r>
              <w:rPr>
                <w:sz w:val="18"/>
              </w:rPr>
              <w:t>int default 0</w:t>
            </w:r>
          </w:p>
        </w:tc>
        <w:tc>
          <w:tcPr>
            <w:tcW w:type="dxa" w:w="2880"/>
          </w:tcPr>
          <w:p>
            <w:pPr>
              <w:spacing w:after="0"/>
            </w:pPr>
            <w:r>
              <w:rPr>
                <w:sz w:val="18"/>
              </w:rPr>
              <w:t>controls portal ordering</w:t>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Seeded room types: Standard Room (₱750/night), Deluxe Room (₱1,250), Junior Suite (₱1,750), Executive Suite (₱2,500), Family Room (₱1,000). Penthouse was removed (had 0 rooms).</w:t>
      </w:r>
    </w:p>
    <w:p>
      <w:r>
        <w:t>rooms — physical rooms.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room_number</w:t>
            </w:r>
          </w:p>
        </w:tc>
        <w:tc>
          <w:tcPr>
            <w:tcW w:type="dxa" w:w="2880"/>
          </w:tcPr>
          <w:p>
            <w:pPr>
              <w:spacing w:after="0"/>
            </w:pPr>
            <w:r>
              <w:rPr>
                <w:sz w:val="18"/>
              </w:rPr>
              <w:t>varchar(255)</w:t>
            </w:r>
          </w:p>
        </w:tc>
        <w:tc>
          <w:tcPr>
            <w:tcW w:type="dxa" w:w="2880"/>
          </w:tcPr>
          <w:p>
            <w:pPr>
              <w:spacing w:after="0"/>
            </w:pPr>
            <w:r>
              <w:rPr>
                <w:sz w:val="18"/>
              </w:rPr>
              <w:t>unique (e.g. "101")</w:t>
            </w:r>
          </w:p>
        </w:tc>
      </w:tr>
      <w:tr>
        <w:tc>
          <w:tcPr>
            <w:tcW w:type="dxa" w:w="2880"/>
          </w:tcPr>
          <w:p>
            <w:pPr>
              <w:spacing w:after="0"/>
            </w:pPr>
            <w:r>
              <w:rPr>
                <w:sz w:val="18"/>
              </w:rPr>
              <w:t>room_type_id</w:t>
            </w:r>
          </w:p>
        </w:tc>
        <w:tc>
          <w:tcPr>
            <w:tcW w:type="dxa" w:w="2880"/>
          </w:tcPr>
          <w:p>
            <w:pPr>
              <w:spacing w:after="0"/>
            </w:pPr>
            <w:r>
              <w:rPr>
                <w:sz w:val="18"/>
              </w:rPr>
              <w:t>bigint FK → room_types</w:t>
            </w:r>
          </w:p>
        </w:tc>
        <w:tc>
          <w:tcPr>
            <w:tcW w:type="dxa" w:w="2880"/>
          </w:tcPr>
          <w:p>
            <w:pPr>
              <w:spacing w:after="0"/>
            </w:pPr>
            <w:r>
              <w:rPr>
                <w:sz w:val="18"/>
              </w:rPr>
              <w:t>cascade delete</w:t>
            </w:r>
          </w:p>
        </w:tc>
      </w:tr>
      <w:tr>
        <w:tc>
          <w:tcPr>
            <w:tcW w:type="dxa" w:w="2880"/>
          </w:tcPr>
          <w:p>
            <w:pPr>
              <w:spacing w:after="0"/>
            </w:pPr>
            <w:r>
              <w:rPr>
                <w:sz w:val="18"/>
              </w:rPr>
              <w:t>floor</w:t>
            </w:r>
          </w:p>
        </w:tc>
        <w:tc>
          <w:tcPr>
            <w:tcW w:type="dxa" w:w="2880"/>
          </w:tcPr>
          <w:p>
            <w:pPr>
              <w:spacing w:after="0"/>
            </w:pPr>
            <w:r>
              <w:rPr>
                <w:sz w:val="18"/>
              </w:rPr>
              <w:t>int</w:t>
            </w:r>
          </w:p>
        </w:tc>
        <w:tc>
          <w:tcPr>
            <w:tcW w:type="dxa" w:w="2880"/>
          </w:tcPr>
          <w:p>
            <w:pPr>
              <w:spacing w:after="0"/>
            </w:pPr>
            <w:r>
              <w:rPr>
                <w:sz w:val="18"/>
              </w:rPr>
            </w:r>
          </w:p>
        </w:tc>
      </w:tr>
      <w:tr>
        <w:tc>
          <w:tcPr>
            <w:tcW w:type="dxa" w:w="2880"/>
          </w:tcPr>
          <w:p>
            <w:pPr>
              <w:spacing w:after="0"/>
            </w:pPr>
            <w:r>
              <w:rPr>
                <w:sz w:val="18"/>
              </w:rPr>
              <w:t>status</w:t>
            </w:r>
          </w:p>
        </w:tc>
        <w:tc>
          <w:tcPr>
            <w:tcW w:type="dxa" w:w="2880"/>
          </w:tcPr>
          <w:p>
            <w:pPr>
              <w:spacing w:after="0"/>
            </w:pPr>
            <w:r>
              <w:rPr>
                <w:sz w:val="18"/>
              </w:rPr>
              <w:t>varchar(255) default 'available'</w:t>
            </w:r>
          </w:p>
        </w:tc>
        <w:tc>
          <w:tcPr>
            <w:tcW w:type="dxa" w:w="2880"/>
          </w:tcPr>
          <w:p>
            <w:pPr>
              <w:spacing w:after="0"/>
            </w:pPr>
            <w:r>
              <w:rPr>
                <w:sz w:val="18"/>
              </w:rPr>
              <w:t>available / occupied / reserved / dirty / maintenance</w:t>
            </w:r>
          </w:p>
        </w:tc>
      </w:tr>
      <w:tr>
        <w:tc>
          <w:tcPr>
            <w:tcW w:type="dxa" w:w="2880"/>
          </w:tcPr>
          <w:p>
            <w:pPr>
              <w:spacing w:after="0"/>
            </w:pPr>
            <w:r>
              <w:rPr>
                <w:sz w:val="18"/>
              </w:rPr>
              <w:t>cleaning_status</w:t>
            </w:r>
          </w:p>
        </w:tc>
        <w:tc>
          <w:tcPr>
            <w:tcW w:type="dxa" w:w="2880"/>
          </w:tcPr>
          <w:p>
            <w:pPr>
              <w:spacing w:after="0"/>
            </w:pPr>
            <w:r>
              <w:rPr>
                <w:sz w:val="18"/>
              </w:rPr>
              <w:t>varchar(255) default 'clean'</w:t>
            </w:r>
          </w:p>
        </w:tc>
        <w:tc>
          <w:tcPr>
            <w:tcW w:type="dxa" w:w="2880"/>
          </w:tcPr>
          <w:p>
            <w:pPr>
              <w:spacing w:after="0"/>
            </w:pPr>
            <w:r>
              <w:rPr>
                <w:sz w:val="18"/>
              </w:rPr>
              <w:t>clean / dirty / in_progress</w:t>
            </w:r>
          </w:p>
        </w:tc>
      </w:tr>
      <w:tr>
        <w:tc>
          <w:tcPr>
            <w:tcW w:type="dxa" w:w="2880"/>
          </w:tcPr>
          <w:p>
            <w:pPr>
              <w:spacing w:after="0"/>
            </w:pPr>
            <w:r>
              <w:rPr>
                <w:sz w:val="18"/>
              </w:rPr>
              <w:t>price_override</w:t>
            </w:r>
          </w:p>
        </w:tc>
        <w:tc>
          <w:tcPr>
            <w:tcW w:type="dxa" w:w="2880"/>
          </w:tcPr>
          <w:p>
            <w:pPr>
              <w:spacing w:after="0"/>
            </w:pPr>
            <w:r>
              <w:rPr>
                <w:sz w:val="18"/>
              </w:rPr>
              <w:t>decimal(10,2), nullable</w:t>
            </w:r>
          </w:p>
        </w:tc>
        <w:tc>
          <w:tcPr>
            <w:tcW w:type="dxa" w:w="2880"/>
          </w:tcPr>
          <w:p>
            <w:pPr>
              <w:spacing w:after="0"/>
            </w:pPr>
            <w:r>
              <w:rPr>
                <w:sz w:val="18"/>
              </w:rPr>
            </w:r>
          </w:p>
        </w:tc>
      </w:tr>
      <w:tr>
        <w:tc>
          <w:tcPr>
            <w:tcW w:type="dxa" w:w="2880"/>
          </w:tcPr>
          <w:p>
            <w:pPr>
              <w:spacing w:after="0"/>
            </w:pPr>
            <w:r>
              <w:rPr>
                <w:sz w:val="18"/>
              </w:rPr>
              <w:t>capacity</w:t>
            </w:r>
          </w:p>
        </w:tc>
        <w:tc>
          <w:tcPr>
            <w:tcW w:type="dxa" w:w="2880"/>
          </w:tcPr>
          <w:p>
            <w:pPr>
              <w:spacing w:after="0"/>
            </w:pPr>
            <w:r>
              <w:rPr>
                <w:sz w:val="18"/>
              </w:rPr>
              <w:t>int</w:t>
            </w:r>
          </w:p>
        </w:tc>
        <w:tc>
          <w:tcPr>
            <w:tcW w:type="dxa" w:w="2880"/>
          </w:tcPr>
          <w:p>
            <w:pPr>
              <w:spacing w:after="0"/>
            </w:pPr>
            <w:r>
              <w:rPr>
                <w:sz w:val="18"/>
              </w:rPr>
            </w:r>
          </w:p>
        </w:tc>
      </w:tr>
      <w:tr>
        <w:tc>
          <w:tcPr>
            <w:tcW w:type="dxa" w:w="2880"/>
          </w:tcPr>
          <w:p>
            <w:pPr>
              <w:spacing w:after="0"/>
            </w:pPr>
            <w:r>
              <w:rPr>
                <w:sz w:val="18"/>
              </w:rPr>
              <w:t>description / notes</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is_active</w:t>
            </w:r>
          </w:p>
        </w:tc>
        <w:tc>
          <w:tcPr>
            <w:tcW w:type="dxa" w:w="2880"/>
          </w:tcPr>
          <w:p>
            <w:pPr>
              <w:spacing w:after="0"/>
            </w:pPr>
            <w:r>
              <w:rPr>
                <w:sz w:val="18"/>
              </w:rPr>
              <w:t>boolean default true</w:t>
            </w:r>
          </w:p>
        </w:tc>
        <w:tc>
          <w:tcPr>
            <w:tcW w:type="dxa" w:w="2880"/>
          </w:tcPr>
          <w:p>
            <w:pPr>
              <w:spacing w:after="0"/>
            </w:pPr>
            <w:r>
              <w:rPr>
                <w:sz w:val="18"/>
              </w:rPr>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Indexes: status, cleaning_status, floor, plus composite idx_rooms_type_status_active_order (room_type_id, status, is_active, floor, room_number).</w:t>
      </w:r>
    </w:p>
    <w:p>
      <w:r>
        <w:t>Seeded: 25 rooms across 3 floors (rooms 101–110, 201–210, 301–305).</w:t>
      </w:r>
    </w:p>
    <w:p>
      <w:r>
        <w:t>amenities — id, name, icon, description, is_active, timestamps.</w:t>
      </w:r>
    </w:p>
    <w:p>
      <w:r>
        <w:t>room_amenity — pivot table, composite PK (room_id, amenity_id), both cascade.</w:t>
      </w:r>
    </w:p>
    <w:p>
      <w:r>
        <w:t>room_images — id, room_id FK (cascade), image_path, caption, sort_order, is_primary, timestamps. The portal picks is_primary image first, falling back to the first image.</w:t>
      </w:r>
    </w:p>
    <w:p>
      <w:pPr>
        <w:pStyle w:val="Heading3"/>
      </w:pPr>
      <w:r>
        <w:t>3.2.4 Transactions: reservations, payments, invoices</w:t>
      </w:r>
    </w:p>
    <w:p>
      <w:r>
        <w:t>reservations — the core business entity.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t>used for numbering (see below)</w:t>
            </w:r>
          </w:p>
        </w:tc>
      </w:tr>
      <w:tr>
        <w:tc>
          <w:tcPr>
            <w:tcW w:type="dxa" w:w="2880"/>
          </w:tcPr>
          <w:p>
            <w:pPr>
              <w:spacing w:after="0"/>
            </w:pPr>
            <w:r>
              <w:rPr>
                <w:sz w:val="18"/>
              </w:rPr>
              <w:t>reservation_number</w:t>
            </w:r>
          </w:p>
        </w:tc>
        <w:tc>
          <w:tcPr>
            <w:tcW w:type="dxa" w:w="2880"/>
          </w:tcPr>
          <w:p>
            <w:pPr>
              <w:spacing w:after="0"/>
            </w:pPr>
            <w:r>
              <w:rPr>
                <w:sz w:val="18"/>
              </w:rPr>
              <w:t>varchar(255)</w:t>
            </w:r>
          </w:p>
        </w:tc>
        <w:tc>
          <w:tcPr>
            <w:tcW w:type="dxa" w:w="2880"/>
          </w:tcPr>
          <w:p>
            <w:pPr>
              <w:spacing w:after="0"/>
            </w:pPr>
            <w:r>
              <w:rPr>
                <w:sz w:val="18"/>
              </w:rPr>
              <w:t>unique; `BK-{year}-{seq}`</w:t>
            </w:r>
          </w:p>
        </w:tc>
      </w:tr>
      <w:tr>
        <w:tc>
          <w:tcPr>
            <w:tcW w:type="dxa" w:w="2880"/>
          </w:tcPr>
          <w:p>
            <w:pPr>
              <w:spacing w:after="0"/>
            </w:pPr>
            <w:r>
              <w:rPr>
                <w:sz w:val="18"/>
              </w:rPr>
              <w:t>guest_id</w:t>
            </w:r>
          </w:p>
        </w:tc>
        <w:tc>
          <w:tcPr>
            <w:tcW w:type="dxa" w:w="2880"/>
          </w:tcPr>
          <w:p>
            <w:pPr>
              <w:spacing w:after="0"/>
            </w:pPr>
            <w:r>
              <w:rPr>
                <w:sz w:val="18"/>
              </w:rPr>
              <w:t>bigint FK → guests</w:t>
            </w:r>
          </w:p>
        </w:tc>
        <w:tc>
          <w:tcPr>
            <w:tcW w:type="dxa" w:w="2880"/>
          </w:tcPr>
          <w:p>
            <w:pPr>
              <w:spacing w:after="0"/>
            </w:pPr>
            <w:r>
              <w:rPr>
                <w:sz w:val="18"/>
              </w:rPr>
              <w:t>cascade</w:t>
            </w:r>
          </w:p>
        </w:tc>
      </w:tr>
      <w:tr>
        <w:tc>
          <w:tcPr>
            <w:tcW w:type="dxa" w:w="2880"/>
          </w:tcPr>
          <w:p>
            <w:pPr>
              <w:spacing w:after="0"/>
            </w:pPr>
            <w:r>
              <w:rPr>
                <w:sz w:val="18"/>
              </w:rPr>
              <w:t>room_id</w:t>
            </w:r>
          </w:p>
        </w:tc>
        <w:tc>
          <w:tcPr>
            <w:tcW w:type="dxa" w:w="2880"/>
          </w:tcPr>
          <w:p>
            <w:pPr>
              <w:spacing w:after="0"/>
            </w:pPr>
            <w:r>
              <w:rPr>
                <w:sz w:val="18"/>
              </w:rPr>
              <w:t>bigint FK → rooms</w:t>
            </w:r>
          </w:p>
        </w:tc>
        <w:tc>
          <w:tcPr>
            <w:tcW w:type="dxa" w:w="2880"/>
          </w:tcPr>
          <w:p>
            <w:pPr>
              <w:spacing w:after="0"/>
            </w:pPr>
            <w:r>
              <w:rPr>
                <w:sz w:val="18"/>
              </w:rPr>
              <w:t>cascade</w:t>
            </w:r>
          </w:p>
        </w:tc>
      </w:tr>
      <w:tr>
        <w:tc>
          <w:tcPr>
            <w:tcW w:type="dxa" w:w="2880"/>
          </w:tcPr>
          <w:p>
            <w:pPr>
              <w:spacing w:after="0"/>
            </w:pPr>
            <w:r>
              <w:rPr>
                <w:sz w:val="18"/>
              </w:rPr>
              <w:t>status</w:t>
            </w:r>
          </w:p>
        </w:tc>
        <w:tc>
          <w:tcPr>
            <w:tcW w:type="dxa" w:w="2880"/>
          </w:tcPr>
          <w:p>
            <w:pPr>
              <w:spacing w:after="0"/>
            </w:pPr>
            <w:r>
              <w:rPr>
                <w:sz w:val="18"/>
              </w:rPr>
              <w:t>varchar(255) default 'pending'</w:t>
            </w:r>
          </w:p>
        </w:tc>
        <w:tc>
          <w:tcPr>
            <w:tcW w:type="dxa" w:w="2880"/>
          </w:tcPr>
          <w:p>
            <w:pPr>
              <w:spacing w:after="0"/>
            </w:pPr>
            <w:r>
              <w:rPr>
                <w:sz w:val="18"/>
              </w:rPr>
              <w:t>pending / confirmed / checked_in / checked_out / cancelled / no_show</w:t>
            </w:r>
          </w:p>
        </w:tc>
      </w:tr>
      <w:tr>
        <w:tc>
          <w:tcPr>
            <w:tcW w:type="dxa" w:w="2880"/>
          </w:tcPr>
          <w:p>
            <w:pPr>
              <w:spacing w:after="0"/>
            </w:pPr>
            <w:r>
              <w:rPr>
                <w:sz w:val="18"/>
              </w:rPr>
              <w:t>check_in / check_out</w:t>
            </w:r>
          </w:p>
        </w:tc>
        <w:tc>
          <w:tcPr>
            <w:tcW w:type="dxa" w:w="2880"/>
          </w:tcPr>
          <w:p>
            <w:pPr>
              <w:spacing w:after="0"/>
            </w:pPr>
            <w:r>
              <w:rPr>
                <w:sz w:val="18"/>
              </w:rPr>
              <w:t>date</w:t>
            </w:r>
          </w:p>
        </w:tc>
        <w:tc>
          <w:tcPr>
            <w:tcW w:type="dxa" w:w="2880"/>
          </w:tcPr>
          <w:p>
            <w:pPr>
              <w:spacing w:after="0"/>
            </w:pPr>
            <w:r>
              <w:rPr>
                <w:sz w:val="18"/>
              </w:rPr>
            </w:r>
          </w:p>
        </w:tc>
      </w:tr>
      <w:tr>
        <w:tc>
          <w:tcPr>
            <w:tcW w:type="dxa" w:w="2880"/>
          </w:tcPr>
          <w:p>
            <w:pPr>
              <w:spacing w:after="0"/>
            </w:pPr>
            <w:r>
              <w:rPr>
                <w:sz w:val="18"/>
              </w:rPr>
              <w:t>adults / children</w:t>
            </w:r>
          </w:p>
        </w:tc>
        <w:tc>
          <w:tcPr>
            <w:tcW w:type="dxa" w:w="2880"/>
          </w:tcPr>
          <w:p>
            <w:pPr>
              <w:spacing w:after="0"/>
            </w:pPr>
            <w:r>
              <w:rPr>
                <w:sz w:val="18"/>
              </w:rPr>
              <w:t>int default 1 / 0</w:t>
            </w:r>
          </w:p>
        </w:tc>
        <w:tc>
          <w:tcPr>
            <w:tcW w:type="dxa" w:w="2880"/>
          </w:tcPr>
          <w:p>
            <w:pPr>
              <w:spacing w:after="0"/>
            </w:pPr>
            <w:r>
              <w:rPr>
                <w:sz w:val="18"/>
              </w:rPr>
            </w:r>
          </w:p>
        </w:tc>
      </w:tr>
      <w:tr>
        <w:tc>
          <w:tcPr>
            <w:tcW w:type="dxa" w:w="2880"/>
          </w:tcPr>
          <w:p>
            <w:pPr>
              <w:spacing w:after="0"/>
            </w:pPr>
            <w:r>
              <w:rPr>
                <w:sz w:val="18"/>
              </w:rPr>
              <w:t>price_per_night</w:t>
            </w:r>
          </w:p>
        </w:tc>
        <w:tc>
          <w:tcPr>
            <w:tcW w:type="dxa" w:w="2880"/>
          </w:tcPr>
          <w:p>
            <w:pPr>
              <w:spacing w:after="0"/>
            </w:pPr>
            <w:r>
              <w:rPr>
                <w:sz w:val="18"/>
              </w:rPr>
              <w:t>decimal(10,2)</w:t>
            </w:r>
          </w:p>
        </w:tc>
        <w:tc>
          <w:tcPr>
            <w:tcW w:type="dxa" w:w="2880"/>
          </w:tcPr>
          <w:p>
            <w:pPr>
              <w:spacing w:after="0"/>
            </w:pPr>
            <w:r>
              <w:rPr>
                <w:sz w:val="18"/>
              </w:rPr>
            </w:r>
          </w:p>
        </w:tc>
      </w:tr>
      <w:tr>
        <w:tc>
          <w:tcPr>
            <w:tcW w:type="dxa" w:w="2880"/>
          </w:tcPr>
          <w:p>
            <w:pPr>
              <w:spacing w:after="0"/>
            </w:pPr>
            <w:r>
              <w:rPr>
                <w:sz w:val="18"/>
              </w:rPr>
              <w:t>total_nights</w:t>
            </w:r>
          </w:p>
        </w:tc>
        <w:tc>
          <w:tcPr>
            <w:tcW w:type="dxa" w:w="2880"/>
          </w:tcPr>
          <w:p>
            <w:pPr>
              <w:spacing w:after="0"/>
            </w:pPr>
            <w:r>
              <w:rPr>
                <w:sz w:val="18"/>
              </w:rPr>
              <w:t>int</w:t>
            </w:r>
          </w:p>
        </w:tc>
        <w:tc>
          <w:tcPr>
            <w:tcW w:type="dxa" w:w="2880"/>
          </w:tcPr>
          <w:p>
            <w:pPr>
              <w:spacing w:after="0"/>
            </w:pPr>
            <w:r>
              <w:rPr>
                <w:sz w:val="18"/>
              </w:rPr>
            </w:r>
          </w:p>
        </w:tc>
      </w:tr>
      <w:tr>
        <w:tc>
          <w:tcPr>
            <w:tcW w:type="dxa" w:w="2880"/>
          </w:tcPr>
          <w:p>
            <w:pPr>
              <w:spacing w:after="0"/>
            </w:pPr>
            <w:r>
              <w:rPr>
                <w:sz w:val="18"/>
              </w:rPr>
              <w:t>subtotal</w:t>
            </w:r>
          </w:p>
        </w:tc>
        <w:tc>
          <w:tcPr>
            <w:tcW w:type="dxa" w:w="2880"/>
          </w:tcPr>
          <w:p>
            <w:pPr>
              <w:spacing w:after="0"/>
            </w:pPr>
            <w:r>
              <w:rPr>
                <w:sz w:val="18"/>
              </w:rPr>
              <w:t>decimal(10,2)</w:t>
            </w:r>
          </w:p>
        </w:tc>
        <w:tc>
          <w:tcPr>
            <w:tcW w:type="dxa" w:w="2880"/>
          </w:tcPr>
          <w:p>
            <w:pPr>
              <w:spacing w:after="0"/>
            </w:pPr>
            <w:r>
              <w:rPr>
                <w:sz w:val="18"/>
              </w:rPr>
            </w:r>
          </w:p>
        </w:tc>
      </w:tr>
      <w:tr>
        <w:tc>
          <w:tcPr>
            <w:tcW w:type="dxa" w:w="2880"/>
          </w:tcPr>
          <w:p>
            <w:pPr>
              <w:spacing w:after="0"/>
            </w:pPr>
            <w:r>
              <w:rPr>
                <w:sz w:val="18"/>
              </w:rPr>
              <w:t>discount_percent / discount_amount</w:t>
            </w:r>
          </w:p>
        </w:tc>
        <w:tc>
          <w:tcPr>
            <w:tcW w:type="dxa" w:w="2880"/>
          </w:tcPr>
          <w:p>
            <w:pPr>
              <w:spacing w:after="0"/>
            </w:pPr>
            <w:r>
              <w:rPr>
                <w:sz w:val="18"/>
              </w:rPr>
              <w:t>decimal(5,2) / decimal(10,2)</w:t>
            </w:r>
          </w:p>
        </w:tc>
        <w:tc>
          <w:tcPr>
            <w:tcW w:type="dxa" w:w="2880"/>
          </w:tcPr>
          <w:p>
            <w:pPr>
              <w:spacing w:after="0"/>
            </w:pPr>
            <w:r>
              <w:rPr>
                <w:sz w:val="18"/>
              </w:rPr>
            </w:r>
          </w:p>
        </w:tc>
      </w:tr>
      <w:tr>
        <w:tc>
          <w:tcPr>
            <w:tcW w:type="dxa" w:w="2880"/>
          </w:tcPr>
          <w:p>
            <w:pPr>
              <w:spacing w:after="0"/>
            </w:pPr>
            <w:r>
              <w:rPr>
                <w:sz w:val="18"/>
              </w:rPr>
              <w:t>tax_percent / tax_amount</w:t>
            </w:r>
          </w:p>
        </w:tc>
        <w:tc>
          <w:tcPr>
            <w:tcW w:type="dxa" w:w="2880"/>
          </w:tcPr>
          <w:p>
            <w:pPr>
              <w:spacing w:after="0"/>
            </w:pPr>
            <w:r>
              <w:rPr>
                <w:sz w:val="18"/>
              </w:rPr>
              <w:t>decimal(5,2) / decimal(10,2)</w:t>
            </w:r>
          </w:p>
        </w:tc>
        <w:tc>
          <w:tcPr>
            <w:tcW w:type="dxa" w:w="2880"/>
          </w:tcPr>
          <w:p>
            <w:pPr>
              <w:spacing w:after="0"/>
            </w:pPr>
            <w:r>
              <w:rPr>
                <w:sz w:val="18"/>
              </w:rPr>
              <w:t>tax rate from settings</w:t>
            </w:r>
          </w:p>
        </w:tc>
      </w:tr>
      <w:tr>
        <w:tc>
          <w:tcPr>
            <w:tcW w:type="dxa" w:w="2880"/>
          </w:tcPr>
          <w:p>
            <w:pPr>
              <w:spacing w:after="0"/>
            </w:pPr>
            <w:r>
              <w:rPr>
                <w:sz w:val="18"/>
              </w:rPr>
              <w:t>total_amount</w:t>
            </w:r>
          </w:p>
        </w:tc>
        <w:tc>
          <w:tcPr>
            <w:tcW w:type="dxa" w:w="2880"/>
          </w:tcPr>
          <w:p>
            <w:pPr>
              <w:spacing w:after="0"/>
            </w:pPr>
            <w:r>
              <w:rPr>
                <w:sz w:val="18"/>
              </w:rPr>
              <w:t>decimal(10,2)</w:t>
            </w:r>
          </w:p>
        </w:tc>
        <w:tc>
          <w:tcPr>
            <w:tcW w:type="dxa" w:w="2880"/>
          </w:tcPr>
          <w:p>
            <w:pPr>
              <w:spacing w:after="0"/>
            </w:pPr>
            <w:r>
              <w:rPr>
                <w:sz w:val="18"/>
              </w:rPr>
            </w:r>
          </w:p>
        </w:tc>
      </w:tr>
      <w:tr>
        <w:tc>
          <w:tcPr>
            <w:tcW w:type="dxa" w:w="2880"/>
          </w:tcPr>
          <w:p>
            <w:pPr>
              <w:spacing w:after="0"/>
            </w:pPr>
            <w:r>
              <w:rPr>
                <w:sz w:val="18"/>
              </w:rPr>
              <w:t>paid_amount</w:t>
            </w:r>
          </w:p>
        </w:tc>
        <w:tc>
          <w:tcPr>
            <w:tcW w:type="dxa" w:w="2880"/>
          </w:tcPr>
          <w:p>
            <w:pPr>
              <w:spacing w:after="0"/>
            </w:pPr>
            <w:r>
              <w:rPr>
                <w:sz w:val="18"/>
              </w:rPr>
              <w:t>decimal(10,2) default 0</w:t>
            </w:r>
          </w:p>
        </w:tc>
        <w:tc>
          <w:tcPr>
            <w:tcW w:type="dxa" w:w="2880"/>
          </w:tcPr>
          <w:p>
            <w:pPr>
              <w:spacing w:after="0"/>
            </w:pPr>
            <w:r>
              <w:rPr>
                <w:sz w:val="18"/>
              </w:rPr>
              <w:t>sum of *completed* payments</w:t>
            </w:r>
          </w:p>
        </w:tc>
      </w:tr>
      <w:tr>
        <w:tc>
          <w:tcPr>
            <w:tcW w:type="dxa" w:w="2880"/>
          </w:tcPr>
          <w:p>
            <w:pPr>
              <w:spacing w:after="0"/>
            </w:pPr>
            <w:r>
              <w:rPr>
                <w:sz w:val="18"/>
              </w:rPr>
              <w:t>due_amount</w:t>
            </w:r>
          </w:p>
        </w:tc>
        <w:tc>
          <w:tcPr>
            <w:tcW w:type="dxa" w:w="2880"/>
          </w:tcPr>
          <w:p>
            <w:pPr>
              <w:spacing w:after="0"/>
            </w:pPr>
            <w:r>
              <w:rPr>
                <w:sz w:val="18"/>
              </w:rPr>
              <w:t>decimal(10,2) default 0</w:t>
            </w:r>
          </w:p>
        </w:tc>
        <w:tc>
          <w:tcPr>
            <w:tcW w:type="dxa" w:w="2880"/>
          </w:tcPr>
          <w:p>
            <w:pPr>
              <w:spacing w:after="0"/>
            </w:pPr>
            <w:r>
              <w:rPr>
                <w:sz w:val="18"/>
              </w:rPr>
              <w:t>`max(0, total − paid)`</w:t>
            </w:r>
          </w:p>
        </w:tc>
      </w:tr>
      <w:tr>
        <w:tc>
          <w:tcPr>
            <w:tcW w:type="dxa" w:w="2880"/>
          </w:tcPr>
          <w:p>
            <w:pPr>
              <w:spacing w:after="0"/>
            </w:pPr>
            <w:r>
              <w:rPr>
                <w:sz w:val="18"/>
              </w:rPr>
              <w:t>payment_status</w:t>
            </w:r>
          </w:p>
        </w:tc>
        <w:tc>
          <w:tcPr>
            <w:tcW w:type="dxa" w:w="2880"/>
          </w:tcPr>
          <w:p>
            <w:pPr>
              <w:spacing w:after="0"/>
            </w:pPr>
            <w:r>
              <w:rPr>
                <w:sz w:val="18"/>
              </w:rPr>
              <w:t>varchar(255) default 'unpaid'</w:t>
            </w:r>
          </w:p>
        </w:tc>
        <w:tc>
          <w:tcPr>
            <w:tcW w:type="dxa" w:w="2880"/>
          </w:tcPr>
          <w:p>
            <w:pPr>
              <w:spacing w:after="0"/>
            </w:pPr>
            <w:r>
              <w:rPr>
                <w:sz w:val="18"/>
              </w:rPr>
              <w:t>unpaid / partial / paid</w:t>
            </w:r>
          </w:p>
        </w:tc>
      </w:tr>
      <w:tr>
        <w:tc>
          <w:tcPr>
            <w:tcW w:type="dxa" w:w="2880"/>
          </w:tcPr>
          <w:p>
            <w:pPr>
              <w:spacing w:after="0"/>
            </w:pPr>
            <w:r>
              <w:rPr>
                <w:sz w:val="18"/>
              </w:rPr>
              <w:t>special_requests / notes</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source</w:t>
            </w:r>
          </w:p>
        </w:tc>
        <w:tc>
          <w:tcPr>
            <w:tcW w:type="dxa" w:w="2880"/>
          </w:tcPr>
          <w:p>
            <w:pPr>
              <w:spacing w:after="0"/>
            </w:pPr>
            <w:r>
              <w:rPr>
                <w:sz w:val="18"/>
              </w:rPr>
              <w:t>varchar(255), nullable</w:t>
            </w:r>
          </w:p>
        </w:tc>
        <w:tc>
          <w:tcPr>
            <w:tcW w:type="dxa" w:w="2880"/>
          </w:tcPr>
          <w:p>
            <w:pPr>
              <w:spacing w:after="0"/>
            </w:pPr>
            <w:r>
              <w:rPr>
                <w:sz w:val="18"/>
              </w:rPr>
              <w:t>e.g. `booking_engine`, walk-in sources</w:t>
            </w:r>
          </w:p>
        </w:tc>
      </w:tr>
      <w:tr>
        <w:tc>
          <w:tcPr>
            <w:tcW w:type="dxa" w:w="2880"/>
          </w:tcPr>
          <w:p>
            <w:pPr>
              <w:spacing w:after="0"/>
            </w:pPr>
            <w:r>
              <w:rPr>
                <w:sz w:val="18"/>
              </w:rPr>
              <w:t>confirmed_by / checked_in_by / checked_out_by / created_by</w:t>
            </w:r>
          </w:p>
        </w:tc>
        <w:tc>
          <w:tcPr>
            <w:tcW w:type="dxa" w:w="2880"/>
          </w:tcPr>
          <w:p>
            <w:pPr>
              <w:spacing w:after="0"/>
            </w:pPr>
            <w:r>
              <w:rPr>
                <w:sz w:val="18"/>
              </w:rPr>
              <w:t>bigint FK → users</w:t>
            </w:r>
          </w:p>
        </w:tc>
        <w:tc>
          <w:tcPr>
            <w:tcW w:type="dxa" w:w="2880"/>
          </w:tcPr>
          <w:p>
            <w:pPr>
              <w:spacing w:after="0"/>
            </w:pPr>
            <w:r>
              <w:rPr>
                <w:sz w:val="18"/>
              </w:rPr>
              <w:t>`set null` on user delete</w:t>
            </w:r>
          </w:p>
        </w:tc>
      </w:tr>
      <w:tr>
        <w:tc>
          <w:tcPr>
            <w:tcW w:type="dxa" w:w="2880"/>
          </w:tcPr>
          <w:p>
            <w:pPr>
              <w:spacing w:after="0"/>
            </w:pPr>
            <w:r>
              <w:rPr>
                <w:sz w:val="18"/>
              </w:rPr>
              <w:t>checked_in_at / checked_out_at</w:t>
            </w:r>
          </w:p>
        </w:tc>
        <w:tc>
          <w:tcPr>
            <w:tcW w:type="dxa" w:w="2880"/>
          </w:tcPr>
          <w:p>
            <w:pPr>
              <w:spacing w:after="0"/>
            </w:pPr>
            <w:r>
              <w:rPr>
                <w:sz w:val="18"/>
              </w:rPr>
              <w:t>timestamp, nullable</w:t>
            </w:r>
          </w:p>
        </w:tc>
        <w:tc>
          <w:tcPr>
            <w:tcW w:type="dxa" w:w="2880"/>
          </w:tcPr>
          <w:p>
            <w:pPr>
              <w:spacing w:after="0"/>
            </w:pPr>
            <w:r>
              <w:rPr>
                <w:sz w:val="18"/>
              </w:rPr>
            </w:r>
          </w:p>
        </w:tc>
      </w:tr>
      <w:tr>
        <w:tc>
          <w:tcPr>
            <w:tcW w:type="dxa" w:w="2880"/>
          </w:tcPr>
          <w:p>
            <w:pPr>
              <w:spacing w:after="0"/>
            </w:pPr>
            <w:r>
              <w:rPr>
                <w:sz w:val="18"/>
              </w:rPr>
              <w:t>refund_requested_at</w:t>
            </w:r>
          </w:p>
        </w:tc>
        <w:tc>
          <w:tcPr>
            <w:tcW w:type="dxa" w:w="2880"/>
          </w:tcPr>
          <w:p>
            <w:pPr>
              <w:spacing w:after="0"/>
            </w:pPr>
            <w:r>
              <w:rPr>
                <w:sz w:val="18"/>
              </w:rPr>
              <w:t>timestamp, nullable</w:t>
            </w:r>
          </w:p>
        </w:tc>
        <w:tc>
          <w:tcPr>
            <w:tcW w:type="dxa" w:w="2880"/>
          </w:tcPr>
          <w:p>
            <w:pPr>
              <w:spacing w:after="0"/>
            </w:pPr>
            <w:r>
              <w:rPr>
                <w:sz w:val="18"/>
              </w:rPr>
              <w:t>guest refund request timestamp</w:t>
            </w:r>
          </w:p>
        </w:tc>
      </w:tr>
      <w:tr>
        <w:tc>
          <w:tcPr>
            <w:tcW w:type="dxa" w:w="2880"/>
          </w:tcPr>
          <w:p>
            <w:pPr>
              <w:spacing w:after="0"/>
            </w:pPr>
            <w:r>
              <w:rPr>
                <w:sz w:val="18"/>
              </w:rPr>
              <w:t>is_overdue</w:t>
            </w:r>
          </w:p>
        </w:tc>
        <w:tc>
          <w:tcPr>
            <w:tcW w:type="dxa" w:w="2880"/>
          </w:tcPr>
          <w:p>
            <w:pPr>
              <w:spacing w:after="0"/>
            </w:pPr>
            <w:r>
              <w:rPr>
                <w:sz w:val="18"/>
              </w:rPr>
              <w:t>boolean default false</w:t>
            </w:r>
          </w:p>
        </w:tc>
        <w:tc>
          <w:tcPr>
            <w:tcW w:type="dxa" w:w="2880"/>
          </w:tcPr>
          <w:p>
            <w:pPr>
              <w:spacing w:after="0"/>
            </w:pPr>
            <w:r>
              <w:rPr>
                <w:sz w:val="18"/>
              </w:rPr>
              <w:t>no-show risk flag</w:t>
            </w:r>
          </w:p>
        </w:tc>
      </w:tr>
      <w:tr>
        <w:tc>
          <w:tcPr>
            <w:tcW w:type="dxa" w:w="2880"/>
          </w:tcPr>
          <w:p>
            <w:pPr>
              <w:spacing w:after="0"/>
            </w:pPr>
            <w:r>
              <w:rPr>
                <w:sz w:val="18"/>
              </w:rPr>
              <w:t>overdue_at</w:t>
            </w:r>
          </w:p>
        </w:tc>
        <w:tc>
          <w:tcPr>
            <w:tcW w:type="dxa" w:w="2880"/>
          </w:tcPr>
          <w:p>
            <w:pPr>
              <w:spacing w:after="0"/>
            </w:pPr>
            <w:r>
              <w:rPr>
                <w:sz w:val="18"/>
              </w:rPr>
              <w:t>timestamp, nullable</w:t>
            </w:r>
          </w:p>
        </w:tc>
        <w:tc>
          <w:tcPr>
            <w:tcW w:type="dxa" w:w="2880"/>
          </w:tcPr>
          <w:p>
            <w:pPr>
              <w:spacing w:after="0"/>
            </w:pPr>
            <w:r>
              <w:rPr>
                <w:sz w:val="18"/>
              </w:rPr>
            </w:r>
          </w:p>
        </w:tc>
      </w:tr>
      <w:tr>
        <w:tc>
          <w:tcPr>
            <w:tcW w:type="dxa" w:w="2880"/>
          </w:tcPr>
          <w:p>
            <w:pPr>
              <w:spacing w:after="0"/>
            </w:pPr>
            <w:r>
              <w:rPr>
                <w:sz w:val="18"/>
              </w:rPr>
              <w:t>no_show_by</w:t>
            </w:r>
          </w:p>
        </w:tc>
        <w:tc>
          <w:tcPr>
            <w:tcW w:type="dxa" w:w="2880"/>
          </w:tcPr>
          <w:p>
            <w:pPr>
              <w:spacing w:after="0"/>
            </w:pPr>
            <w:r>
              <w:rPr>
                <w:sz w:val="18"/>
              </w:rPr>
              <w:t>bigint, nullable</w:t>
            </w:r>
          </w:p>
        </w:tc>
        <w:tc>
          <w:tcPr>
            <w:tcW w:type="dxa" w:w="2880"/>
          </w:tcPr>
          <w:p>
            <w:pPr>
              <w:spacing w:after="0"/>
            </w:pPr>
            <w:r>
              <w:rPr>
                <w:sz w:val="18"/>
              </w:rPr>
              <w:t>*not a declared FK* (see 3.3)</w:t>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Indexes: status, payment_status, check_in, check_out, source, plus idx_res_room_status_dates (room_id, status, check_in, check_out), idx_res_guest_created (guest_id, created_at), idx_res_created_at.</w:t>
      </w:r>
    </w:p>
    <w:p>
      <w:r>
        <w:t>payments — money received on a reservation.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reservation_id</w:t>
            </w:r>
          </w:p>
        </w:tc>
        <w:tc>
          <w:tcPr>
            <w:tcW w:type="dxa" w:w="2880"/>
          </w:tcPr>
          <w:p>
            <w:pPr>
              <w:spacing w:after="0"/>
            </w:pPr>
            <w:r>
              <w:rPr>
                <w:sz w:val="18"/>
              </w:rPr>
              <w:t>bigint FK → reservations</w:t>
            </w:r>
          </w:p>
        </w:tc>
        <w:tc>
          <w:tcPr>
            <w:tcW w:type="dxa" w:w="2880"/>
          </w:tcPr>
          <w:p>
            <w:pPr>
              <w:spacing w:after="0"/>
            </w:pPr>
            <w:r>
              <w:rPr>
                <w:sz w:val="18"/>
              </w:rPr>
              <w:t>cascade</w:t>
            </w:r>
          </w:p>
        </w:tc>
      </w:tr>
      <w:tr>
        <w:tc>
          <w:tcPr>
            <w:tcW w:type="dxa" w:w="2880"/>
          </w:tcPr>
          <w:p>
            <w:pPr>
              <w:spacing w:after="0"/>
            </w:pPr>
            <w:r>
              <w:rPr>
                <w:sz w:val="18"/>
              </w:rPr>
              <w:t>guest_id</w:t>
            </w:r>
          </w:p>
        </w:tc>
        <w:tc>
          <w:tcPr>
            <w:tcW w:type="dxa" w:w="2880"/>
          </w:tcPr>
          <w:p>
            <w:pPr>
              <w:spacing w:after="0"/>
            </w:pPr>
            <w:r>
              <w:rPr>
                <w:sz w:val="18"/>
              </w:rPr>
              <w:t>bigint FK → guests</w:t>
            </w:r>
          </w:p>
        </w:tc>
        <w:tc>
          <w:tcPr>
            <w:tcW w:type="dxa" w:w="2880"/>
          </w:tcPr>
          <w:p>
            <w:pPr>
              <w:spacing w:after="0"/>
            </w:pPr>
            <w:r>
              <w:rPr>
                <w:sz w:val="18"/>
              </w:rPr>
              <w:t>cascade</w:t>
            </w:r>
          </w:p>
        </w:tc>
      </w:tr>
      <w:tr>
        <w:tc>
          <w:tcPr>
            <w:tcW w:type="dxa" w:w="2880"/>
          </w:tcPr>
          <w:p>
            <w:pPr>
              <w:spacing w:after="0"/>
            </w:pPr>
            <w:r>
              <w:rPr>
                <w:sz w:val="18"/>
              </w:rPr>
              <w:t>amount</w:t>
            </w:r>
          </w:p>
        </w:tc>
        <w:tc>
          <w:tcPr>
            <w:tcW w:type="dxa" w:w="2880"/>
          </w:tcPr>
          <w:p>
            <w:pPr>
              <w:spacing w:after="0"/>
            </w:pPr>
            <w:r>
              <w:rPr>
                <w:sz w:val="18"/>
              </w:rPr>
              <w:t>decimal(10,2)</w:t>
            </w:r>
          </w:p>
        </w:tc>
        <w:tc>
          <w:tcPr>
            <w:tcW w:type="dxa" w:w="2880"/>
          </w:tcPr>
          <w:p>
            <w:pPr>
              <w:spacing w:after="0"/>
            </w:pPr>
            <w:r>
              <w:rPr>
                <w:sz w:val="18"/>
              </w:rPr>
            </w:r>
          </w:p>
        </w:tc>
      </w:tr>
      <w:tr>
        <w:tc>
          <w:tcPr>
            <w:tcW w:type="dxa" w:w="2880"/>
          </w:tcPr>
          <w:p>
            <w:pPr>
              <w:spacing w:after="0"/>
            </w:pPr>
            <w:r>
              <w:rPr>
                <w:sz w:val="18"/>
              </w:rPr>
              <w:t>payment_method</w:t>
            </w:r>
          </w:p>
        </w:tc>
        <w:tc>
          <w:tcPr>
            <w:tcW w:type="dxa" w:w="2880"/>
          </w:tcPr>
          <w:p>
            <w:pPr>
              <w:spacing w:after="0"/>
            </w:pPr>
            <w:r>
              <w:rPr>
                <w:sz w:val="18"/>
              </w:rPr>
              <w:t>varchar(255)</w:t>
            </w:r>
          </w:p>
        </w:tc>
        <w:tc>
          <w:tcPr>
            <w:tcW w:type="dxa" w:w="2880"/>
          </w:tcPr>
          <w:p>
            <w:pPr>
              <w:spacing w:after="0"/>
            </w:pPr>
            <w:r>
              <w:rPr>
                <w:sz w:val="18"/>
              </w:rPr>
              <w:t>cash / gcash</w:t>
            </w:r>
          </w:p>
        </w:tc>
      </w:tr>
      <w:tr>
        <w:tc>
          <w:tcPr>
            <w:tcW w:type="dxa" w:w="2880"/>
          </w:tcPr>
          <w:p>
            <w:pPr>
              <w:spacing w:after="0"/>
            </w:pPr>
            <w:r>
              <w:rPr>
                <w:sz w:val="18"/>
              </w:rPr>
              <w:t>payment_type</w:t>
            </w:r>
          </w:p>
        </w:tc>
        <w:tc>
          <w:tcPr>
            <w:tcW w:type="dxa" w:w="2880"/>
          </w:tcPr>
          <w:p>
            <w:pPr>
              <w:spacing w:after="0"/>
            </w:pPr>
            <w:r>
              <w:rPr>
                <w:sz w:val="18"/>
              </w:rPr>
              <w:t>varchar(255)</w:t>
            </w:r>
          </w:p>
        </w:tc>
        <w:tc>
          <w:tcPr>
            <w:tcW w:type="dxa" w:w="2880"/>
          </w:tcPr>
          <w:p>
            <w:pPr>
              <w:spacing w:after="0"/>
            </w:pPr>
            <w:r>
              <w:rPr>
                <w:sz w:val="18"/>
              </w:rPr>
              <w:t>full / partial / deposit / refund (staff); portal: full/partial/deposit</w:t>
            </w:r>
          </w:p>
        </w:tc>
      </w:tr>
      <w:tr>
        <w:tc>
          <w:tcPr>
            <w:tcW w:type="dxa" w:w="2880"/>
          </w:tcPr>
          <w:p>
            <w:pPr>
              <w:spacing w:after="0"/>
            </w:pPr>
            <w:r>
              <w:rPr>
                <w:sz w:val="18"/>
              </w:rPr>
              <w:t>status</w:t>
            </w:r>
          </w:p>
        </w:tc>
        <w:tc>
          <w:tcPr>
            <w:tcW w:type="dxa" w:w="2880"/>
          </w:tcPr>
          <w:p>
            <w:pPr>
              <w:spacing w:after="0"/>
            </w:pPr>
            <w:r>
              <w:rPr>
                <w:sz w:val="18"/>
              </w:rPr>
              <w:t>varchar(255) default 'completed'</w:t>
            </w:r>
          </w:p>
        </w:tc>
        <w:tc>
          <w:tcPr>
            <w:tcW w:type="dxa" w:w="2880"/>
          </w:tcPr>
          <w:p>
            <w:pPr>
              <w:spacing w:after="0"/>
            </w:pPr>
            <w:r>
              <w:rPr>
                <w:sz w:val="18"/>
              </w:rPr>
              <w:t>pending / completed / failed / refunded</w:t>
            </w:r>
          </w:p>
        </w:tc>
      </w:tr>
      <w:tr>
        <w:tc>
          <w:tcPr>
            <w:tcW w:type="dxa" w:w="2880"/>
          </w:tcPr>
          <w:p>
            <w:pPr>
              <w:spacing w:after="0"/>
            </w:pPr>
            <w:r>
              <w:rPr>
                <w:sz w:val="18"/>
              </w:rPr>
              <w:t>transaction_id</w:t>
            </w:r>
          </w:p>
        </w:tc>
        <w:tc>
          <w:tcPr>
            <w:tcW w:type="dxa" w:w="2880"/>
          </w:tcPr>
          <w:p>
            <w:pPr>
              <w:spacing w:after="0"/>
            </w:pPr>
            <w:r>
              <w:rPr>
                <w:sz w:val="18"/>
              </w:rPr>
              <w:t>varchar(255), nullable</w:t>
            </w:r>
          </w:p>
        </w:tc>
        <w:tc>
          <w:tcPr>
            <w:tcW w:type="dxa" w:w="2880"/>
          </w:tcPr>
          <w:p>
            <w:pPr>
              <w:spacing w:after="0"/>
            </w:pPr>
            <w:r>
              <w:rPr>
                <w:sz w:val="18"/>
              </w:rPr>
            </w:r>
          </w:p>
        </w:tc>
      </w:tr>
      <w:tr>
        <w:tc>
          <w:tcPr>
            <w:tcW w:type="dxa" w:w="2880"/>
          </w:tcPr>
          <w:p>
            <w:pPr>
              <w:spacing w:after="0"/>
            </w:pPr>
            <w:r>
              <w:rPr>
                <w:sz w:val="18"/>
              </w:rPr>
              <w:t>reference_number</w:t>
            </w:r>
          </w:p>
        </w:tc>
        <w:tc>
          <w:tcPr>
            <w:tcW w:type="dxa" w:w="2880"/>
          </w:tcPr>
          <w:p>
            <w:pPr>
              <w:spacing w:after="0"/>
            </w:pPr>
            <w:r>
              <w:rPr>
                <w:sz w:val="18"/>
              </w:rPr>
              <w:t>varchar(255), nullable</w:t>
            </w:r>
          </w:p>
        </w:tc>
        <w:tc>
          <w:tcPr>
            <w:tcW w:type="dxa" w:w="2880"/>
          </w:tcPr>
          <w:p>
            <w:pPr>
              <w:spacing w:after="0"/>
            </w:pPr>
            <w:r>
              <w:rPr>
                <w:sz w:val="18"/>
              </w:rPr>
              <w:t>unique</w:t>
            </w:r>
          </w:p>
        </w:tc>
      </w:tr>
      <w:tr>
        <w:tc>
          <w:tcPr>
            <w:tcW w:type="dxa" w:w="2880"/>
          </w:tcPr>
          <w:p>
            <w:pPr>
              <w:spacing w:after="0"/>
            </w:pPr>
            <w:r>
              <w:rPr>
                <w:sz w:val="18"/>
              </w:rPr>
              <w:t>notes</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processed_by</w:t>
            </w:r>
          </w:p>
        </w:tc>
        <w:tc>
          <w:tcPr>
            <w:tcW w:type="dxa" w:w="2880"/>
          </w:tcPr>
          <w:p>
            <w:pPr>
              <w:spacing w:after="0"/>
            </w:pPr>
            <w:r>
              <w:rPr>
                <w:sz w:val="18"/>
              </w:rPr>
              <w:t>bigint FK → users, nullable</w:t>
            </w:r>
          </w:p>
        </w:tc>
        <w:tc>
          <w:tcPr>
            <w:tcW w:type="dxa" w:w="2880"/>
          </w:tcPr>
          <w:p>
            <w:pPr>
              <w:spacing w:after="0"/>
            </w:pPr>
            <w:r>
              <w:rPr>
                <w:sz w:val="18"/>
              </w:rPr>
              <w:t>`set null`</w:t>
            </w:r>
          </w:p>
        </w:tc>
      </w:tr>
      <w:tr>
        <w:tc>
          <w:tcPr>
            <w:tcW w:type="dxa" w:w="2880"/>
          </w:tcPr>
          <w:p>
            <w:pPr>
              <w:spacing w:after="0"/>
            </w:pPr>
            <w:r>
              <w:rPr>
                <w:sz w:val="18"/>
              </w:rPr>
              <w:t>paid_at</w:t>
            </w:r>
          </w:p>
        </w:tc>
        <w:tc>
          <w:tcPr>
            <w:tcW w:type="dxa" w:w="2880"/>
          </w:tcPr>
          <w:p>
            <w:pPr>
              <w:spacing w:after="0"/>
            </w:pPr>
            <w:r>
              <w:rPr>
                <w:sz w:val="18"/>
              </w:rPr>
              <w:t>timestamp, nullable</w:t>
            </w:r>
          </w:p>
        </w:tc>
        <w:tc>
          <w:tcPr>
            <w:tcW w:type="dxa" w:w="2880"/>
          </w:tcPr>
          <w:p>
            <w:pPr>
              <w:spacing w:after="0"/>
            </w:pPr>
            <w:r>
              <w:rPr>
                <w:sz w:val="18"/>
              </w:rPr>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Indexes: status, payment_method, payment_type, plus composite idx_payments_status_created_at (status, created_at).</w:t>
      </w:r>
    </w:p>
    <w:p>
      <w:r>
        <w:t>invoices — billing documents.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Column</w:t>
            </w:r>
          </w:p>
        </w:tc>
        <w:tc>
          <w:tcPr>
            <w:tcW w:type="dxa" w:w="2880"/>
          </w:tcPr>
          <w:p>
            <w:pPr>
              <w:spacing w:after="0"/>
            </w:pPr>
            <w:r>
              <w:rPr>
                <w:b/>
                <w:sz w:val="18"/>
              </w:rPr>
              <w:t>Type</w:t>
            </w:r>
          </w:p>
        </w:tc>
        <w:tc>
          <w:tcPr>
            <w:tcW w:type="dxa" w:w="2880"/>
          </w:tcPr>
          <w:p>
            <w:pPr>
              <w:spacing w:after="0"/>
            </w:pPr>
            <w:r>
              <w:rPr>
                <w:b/>
                <w:sz w:val="18"/>
              </w:rPr>
              <w:t>Notes</w:t>
            </w:r>
          </w:p>
        </w:tc>
      </w:tr>
      <w:tr>
        <w:tc>
          <w:tcPr>
            <w:tcW w:type="dxa" w:w="2880"/>
          </w:tcPr>
          <w:p>
            <w:pPr>
              <w:spacing w:after="0"/>
            </w:pPr>
            <w:r>
              <w:rPr>
                <w:sz w:val="18"/>
              </w:rPr>
              <w:t>id</w:t>
            </w:r>
          </w:p>
        </w:tc>
        <w:tc>
          <w:tcPr>
            <w:tcW w:type="dxa" w:w="2880"/>
          </w:tcPr>
          <w:p>
            <w:pPr>
              <w:spacing w:after="0"/>
            </w:pPr>
            <w:r>
              <w:rPr>
                <w:sz w:val="18"/>
              </w:rPr>
              <w:t>bigint PK</w:t>
            </w:r>
          </w:p>
        </w:tc>
        <w:tc>
          <w:tcPr>
            <w:tcW w:type="dxa" w:w="2880"/>
          </w:tcPr>
          <w:p>
            <w:pPr>
              <w:spacing w:after="0"/>
            </w:pPr>
            <w:r>
              <w:rPr>
                <w:sz w:val="18"/>
              </w:rPr>
            </w:r>
          </w:p>
        </w:tc>
      </w:tr>
      <w:tr>
        <w:tc>
          <w:tcPr>
            <w:tcW w:type="dxa" w:w="2880"/>
          </w:tcPr>
          <w:p>
            <w:pPr>
              <w:spacing w:after="0"/>
            </w:pPr>
            <w:r>
              <w:rPr>
                <w:sz w:val="18"/>
              </w:rPr>
              <w:t>invoice_number</w:t>
            </w:r>
          </w:p>
        </w:tc>
        <w:tc>
          <w:tcPr>
            <w:tcW w:type="dxa" w:w="2880"/>
          </w:tcPr>
          <w:p>
            <w:pPr>
              <w:spacing w:after="0"/>
            </w:pPr>
            <w:r>
              <w:rPr>
                <w:sz w:val="18"/>
              </w:rPr>
              <w:t>varchar(255)</w:t>
            </w:r>
          </w:p>
        </w:tc>
        <w:tc>
          <w:tcPr>
            <w:tcW w:type="dxa" w:w="2880"/>
          </w:tcPr>
          <w:p>
            <w:pPr>
              <w:spacing w:after="0"/>
            </w:pPr>
            <w:r>
              <w:rPr>
                <w:sz w:val="18"/>
              </w:rPr>
              <w:t>unique; `INV-{year}-{seq}`</w:t>
            </w:r>
          </w:p>
        </w:tc>
      </w:tr>
      <w:tr>
        <w:tc>
          <w:tcPr>
            <w:tcW w:type="dxa" w:w="2880"/>
          </w:tcPr>
          <w:p>
            <w:pPr>
              <w:spacing w:after="0"/>
            </w:pPr>
            <w:r>
              <w:rPr>
                <w:sz w:val="18"/>
              </w:rPr>
              <w:t>reservation_id / guest_id</w:t>
            </w:r>
          </w:p>
        </w:tc>
        <w:tc>
          <w:tcPr>
            <w:tcW w:type="dxa" w:w="2880"/>
          </w:tcPr>
          <w:p>
            <w:pPr>
              <w:spacing w:after="0"/>
            </w:pPr>
            <w:r>
              <w:rPr>
                <w:sz w:val="18"/>
              </w:rPr>
              <w:t>FKs (cascade)</w:t>
            </w:r>
          </w:p>
        </w:tc>
        <w:tc>
          <w:tcPr>
            <w:tcW w:type="dxa" w:w="2880"/>
          </w:tcPr>
          <w:p>
            <w:pPr>
              <w:spacing w:after="0"/>
            </w:pPr>
            <w:r>
              <w:rPr>
                <w:sz w:val="18"/>
              </w:rPr>
            </w:r>
          </w:p>
        </w:tc>
      </w:tr>
      <w:tr>
        <w:tc>
          <w:tcPr>
            <w:tcW w:type="dxa" w:w="2880"/>
          </w:tcPr>
          <w:p>
            <w:pPr>
              <w:spacing w:after="0"/>
            </w:pPr>
            <w:r>
              <w:rPr>
                <w:sz w:val="18"/>
              </w:rPr>
              <w:t>amount / tax_amount / discount_amount</w:t>
            </w:r>
          </w:p>
        </w:tc>
        <w:tc>
          <w:tcPr>
            <w:tcW w:type="dxa" w:w="2880"/>
          </w:tcPr>
          <w:p>
            <w:pPr>
              <w:spacing w:after="0"/>
            </w:pPr>
            <w:r>
              <w:rPr>
                <w:sz w:val="18"/>
              </w:rPr>
              <w:t>decimal(10,2)</w:t>
            </w:r>
          </w:p>
        </w:tc>
        <w:tc>
          <w:tcPr>
            <w:tcW w:type="dxa" w:w="2880"/>
          </w:tcPr>
          <w:p>
            <w:pPr>
              <w:spacing w:after="0"/>
            </w:pPr>
            <w:r>
              <w:rPr>
                <w:sz w:val="18"/>
              </w:rPr>
            </w:r>
          </w:p>
        </w:tc>
      </w:tr>
      <w:tr>
        <w:tc>
          <w:tcPr>
            <w:tcW w:type="dxa" w:w="2880"/>
          </w:tcPr>
          <w:p>
            <w:pPr>
              <w:spacing w:after="0"/>
            </w:pPr>
            <w:r>
              <w:rPr>
                <w:sz w:val="18"/>
              </w:rPr>
              <w:t>total_amount</w:t>
            </w:r>
          </w:p>
        </w:tc>
        <w:tc>
          <w:tcPr>
            <w:tcW w:type="dxa" w:w="2880"/>
          </w:tcPr>
          <w:p>
            <w:pPr>
              <w:spacing w:after="0"/>
            </w:pPr>
            <w:r>
              <w:rPr>
                <w:sz w:val="18"/>
              </w:rPr>
              <w:t>decimal(10,2)</w:t>
            </w:r>
          </w:p>
        </w:tc>
        <w:tc>
          <w:tcPr>
            <w:tcW w:type="dxa" w:w="2880"/>
          </w:tcPr>
          <w:p>
            <w:pPr>
              <w:spacing w:after="0"/>
            </w:pPr>
            <w:r>
              <w:rPr>
                <w:sz w:val="18"/>
              </w:rPr>
              <w:t>`amount + tax − discount`</w:t>
            </w:r>
          </w:p>
        </w:tc>
      </w:tr>
      <w:tr>
        <w:tc>
          <w:tcPr>
            <w:tcW w:type="dxa" w:w="2880"/>
          </w:tcPr>
          <w:p>
            <w:pPr>
              <w:spacing w:after="0"/>
            </w:pPr>
            <w:r>
              <w:rPr>
                <w:sz w:val="18"/>
              </w:rPr>
              <w:t>paid_amount / due_amount</w:t>
            </w:r>
          </w:p>
        </w:tc>
        <w:tc>
          <w:tcPr>
            <w:tcW w:type="dxa" w:w="2880"/>
          </w:tcPr>
          <w:p>
            <w:pPr>
              <w:spacing w:after="0"/>
            </w:pPr>
            <w:r>
              <w:rPr>
                <w:sz w:val="18"/>
              </w:rPr>
              <w:t>decimal(10,2) default 0</w:t>
            </w:r>
          </w:p>
        </w:tc>
        <w:tc>
          <w:tcPr>
            <w:tcW w:type="dxa" w:w="2880"/>
          </w:tcPr>
          <w:p>
            <w:pPr>
              <w:spacing w:after="0"/>
            </w:pPr>
            <w:r>
              <w:rPr>
                <w:sz w:val="18"/>
              </w:rPr>
            </w:r>
          </w:p>
        </w:tc>
      </w:tr>
      <w:tr>
        <w:tc>
          <w:tcPr>
            <w:tcW w:type="dxa" w:w="2880"/>
          </w:tcPr>
          <w:p>
            <w:pPr>
              <w:spacing w:after="0"/>
            </w:pPr>
            <w:r>
              <w:rPr>
                <w:sz w:val="18"/>
              </w:rPr>
              <w:t>status</w:t>
            </w:r>
          </w:p>
        </w:tc>
        <w:tc>
          <w:tcPr>
            <w:tcW w:type="dxa" w:w="2880"/>
          </w:tcPr>
          <w:p>
            <w:pPr>
              <w:spacing w:after="0"/>
            </w:pPr>
            <w:r>
              <w:rPr>
                <w:sz w:val="18"/>
              </w:rPr>
              <w:t>varchar(255) default 'draft'</w:t>
            </w:r>
          </w:p>
        </w:tc>
        <w:tc>
          <w:tcPr>
            <w:tcW w:type="dxa" w:w="2880"/>
          </w:tcPr>
          <w:p>
            <w:pPr>
              <w:spacing w:after="0"/>
            </w:pPr>
            <w:r>
              <w:rPr>
                <w:sz w:val="18"/>
              </w:rPr>
              <w:t>draft / sent / paid / cancelled</w:t>
            </w:r>
          </w:p>
        </w:tc>
      </w:tr>
      <w:tr>
        <w:tc>
          <w:tcPr>
            <w:tcW w:type="dxa" w:w="2880"/>
          </w:tcPr>
          <w:p>
            <w:pPr>
              <w:spacing w:after="0"/>
            </w:pPr>
            <w:r>
              <w:rPr>
                <w:sz w:val="18"/>
              </w:rPr>
              <w:t>issued_date / due_date</w:t>
            </w:r>
          </w:p>
        </w:tc>
        <w:tc>
          <w:tcPr>
            <w:tcW w:type="dxa" w:w="2880"/>
          </w:tcPr>
          <w:p>
            <w:pPr>
              <w:spacing w:after="0"/>
            </w:pPr>
            <w:r>
              <w:rPr>
                <w:sz w:val="18"/>
              </w:rPr>
              <w:t>date</w:t>
            </w:r>
          </w:p>
        </w:tc>
        <w:tc>
          <w:tcPr>
            <w:tcW w:type="dxa" w:w="2880"/>
          </w:tcPr>
          <w:p>
            <w:pPr>
              <w:spacing w:after="0"/>
            </w:pPr>
            <w:r>
              <w:rPr>
                <w:sz w:val="18"/>
              </w:rPr>
              <w:t>due defaults to +30 days</w:t>
            </w:r>
          </w:p>
        </w:tc>
      </w:tr>
      <w:tr>
        <w:tc>
          <w:tcPr>
            <w:tcW w:type="dxa" w:w="2880"/>
          </w:tcPr>
          <w:p>
            <w:pPr>
              <w:spacing w:after="0"/>
            </w:pPr>
            <w:r>
              <w:rPr>
                <w:sz w:val="18"/>
              </w:rPr>
              <w:t>notes</w:t>
            </w:r>
          </w:p>
        </w:tc>
        <w:tc>
          <w:tcPr>
            <w:tcW w:type="dxa" w:w="2880"/>
          </w:tcPr>
          <w:p>
            <w:pPr>
              <w:spacing w:after="0"/>
            </w:pPr>
            <w:r>
              <w:rPr>
                <w:sz w:val="18"/>
              </w:rPr>
              <w:t>text, nullable</w:t>
            </w:r>
          </w:p>
        </w:tc>
        <w:tc>
          <w:tcPr>
            <w:tcW w:type="dxa" w:w="2880"/>
          </w:tcPr>
          <w:p>
            <w:pPr>
              <w:spacing w:after="0"/>
            </w:pPr>
            <w:r>
              <w:rPr>
                <w:sz w:val="18"/>
              </w:rPr>
            </w:r>
          </w:p>
        </w:tc>
      </w:tr>
      <w:tr>
        <w:tc>
          <w:tcPr>
            <w:tcW w:type="dxa" w:w="2880"/>
          </w:tcPr>
          <w:p>
            <w:pPr>
              <w:spacing w:after="0"/>
            </w:pPr>
            <w:r>
              <w:rPr>
                <w:sz w:val="18"/>
              </w:rPr>
              <w:t>created_by</w:t>
            </w:r>
          </w:p>
        </w:tc>
        <w:tc>
          <w:tcPr>
            <w:tcW w:type="dxa" w:w="2880"/>
          </w:tcPr>
          <w:p>
            <w:pPr>
              <w:spacing w:after="0"/>
            </w:pPr>
            <w:r>
              <w:rPr>
                <w:sz w:val="18"/>
              </w:rPr>
              <w:t>FK → users, nullable</w:t>
            </w:r>
          </w:p>
        </w:tc>
        <w:tc>
          <w:tcPr>
            <w:tcW w:type="dxa" w:w="2880"/>
          </w:tcPr>
          <w:p>
            <w:pPr>
              <w:spacing w:after="0"/>
            </w:pPr>
            <w:r>
              <w:rPr>
                <w:sz w:val="18"/>
              </w:rPr>
            </w:r>
          </w:p>
        </w:tc>
      </w:tr>
      <w:tr>
        <w:tc>
          <w:tcPr>
            <w:tcW w:type="dxa" w:w="2880"/>
          </w:tcPr>
          <w:p>
            <w:pPr>
              <w:spacing w:after="0"/>
            </w:pPr>
            <w:r>
              <w:rPr>
                <w:sz w:val="18"/>
              </w:rPr>
              <w:t>timestamps</w:t>
            </w:r>
          </w:p>
        </w:tc>
        <w:tc>
          <w:tcPr>
            <w:tcW w:type="dxa" w:w="2880"/>
          </w:tcPr>
          <w:p>
            <w:pPr>
              <w:spacing w:after="0"/>
            </w:pPr>
            <w:r>
              <w:rPr>
                <w:sz w:val="18"/>
              </w:rPr>
            </w:r>
          </w:p>
        </w:tc>
        <w:tc>
          <w:tcPr>
            <w:tcW w:type="dxa" w:w="2880"/>
          </w:tcPr>
          <w:p>
            <w:pPr>
              <w:spacing w:after="0"/>
            </w:pPr>
            <w:r>
              <w:rPr>
                <w:sz w:val="18"/>
              </w:rPr>
            </w:r>
          </w:p>
        </w:tc>
      </w:tr>
    </w:tbl>
    <w:p/>
    <w:p>
      <w:r>
        <w:t>Indexes: status, issued_date, due_date, plus idx_invoices_created_at.</w:t>
      </w:r>
    </w:p>
    <w:p>
      <w:r>
        <w:t>invoice_items — line items. id, invoice_id FK (cascade), description, quantity, unit_price, total_price, type, timestamps.</w:t>
      </w:r>
    </w:p>
    <w:p>
      <w:pPr>
        <w:pStyle w:val="Heading3"/>
      </w:pPr>
      <w:r>
        <w:t>3.2.5 Operations: housekeeping, maintenance, expenses, technicians</w:t>
      </w:r>
    </w:p>
    <w:p>
      <w:r>
        <w:t>housekeeping_tasks — id, room_id FK (cascade), assigned_to FK → users (nullable, set null), status (pending / in_progress / completed / etc.), priority (normal / etc.), task_type, notes, scheduled_date, completed_at, inspected_by FK (nullable), created_by FK (nullable), timestamps. Indexes on status, priority, task_type, scheduled_date.</w:t>
      </w:r>
    </w:p>
    <w:p>
      <w:r>
        <w:t>maintenance_requests — id, room_id FK (cascade), reported_by FK → users (cascade), assigned_to FK (nullable), title, description, category, priority, status (reported / in_progress / completed / etc.), estimated_cost / actual_cost, completed_at, notes, timestamps. Indexes on category, priority, status.</w:t>
      </w:r>
    </w:p>
    <w:p>
      <w:r>
        <w:t>maintenance_images — id, maintenance_request_id FK (cascade), image_path, caption, timestamps.</w:t>
      </w:r>
    </w:p>
    <w:p>
      <w:r>
        <w:t>expenses — id, category, amount, description, date, receipt, approved_by FK (nullable), created_by FK (nullable), timestamps. Indexes on category, date.</w:t>
      </w:r>
    </w:p>
    <w:p>
      <w:r>
        <w:t>technicians — standalone maintenance staff (no auth, no login). id, name, phone, specialty, is_active (boolean, default true), timestamps. Admin CRUD via TechnicianController; assignment validated against technicians.id.</w:t>
      </w:r>
    </w:p>
    <w:p>
      <w:pPr>
        <w:pStyle w:val="Heading3"/>
      </w:pPr>
      <w:r>
        <w:t>3.2.6 Inventory &amp; purchasing (seeded structure, no API surface yet)</w:t>
      </w:r>
    </w:p>
    <w:p>
      <w:r>
        <w:t>inventory_categories (unique name), suppliers, inventory_items (FK category, SKU unique, unit, quantity/min_quantity/price_per_unit, supplier_id, expiration_date), purchase_orders (FK supplier, unique order_number, status, total_amount, ordered_by/received_by FKs, ordered_at/received_at), purchase_order_items (FK purchase_order + inventory_item, quantity, unit_price, total_price, received_quantity).</w:t>
      </w:r>
    </w:p>
    <w:p>
      <w:pPr>
        <w:ind w:left="720"/>
      </w:pPr>
      <w:r>
        <w:rPr>
          <w:i/>
          <w:color w:val="555555"/>
        </w:rPr>
        <w:t>Important: Models exist and migrations are complete, but there are no controllers, routes, or pages for inventory/purchasing. This is forward scaffolding (see Chapter 8).</w:t>
      </w:r>
    </w:p>
    <w:p>
      <w:pPr>
        <w:pStyle w:val="Heading3"/>
      </w:pPr>
      <w:r>
        <w:t>3.2.7 Staff administration</w:t>
      </w:r>
    </w:p>
    <w:p>
      <w:r>
        <w:t>staff_schedules — id, user_id FK (cascade), date, start_time, end_time, notes, timestamps. Index on date.</w:t>
      </w:r>
    </w:p>
    <w:p>
      <w:r>
        <w:t>leave_requests — id, user_id FK (cascade), start_date, end_date, type, status (pending/approved/declined), reason, approved_by FK (nullable), timestamps. Indexes on status, type, start_date.</w:t>
      </w:r>
    </w:p>
    <w:p>
      <w:r>
        <w:t>user_activity_log — a lightweight per-user log: user_id FK (cascade), action, ip_address, user_agent, timestamps. (Distinct from the richer activity_logs table.)</w:t>
      </w:r>
    </w:p>
    <w:p>
      <w:pPr>
        <w:pStyle w:val="Heading3"/>
      </w:pPr>
      <w:r>
        <w:t>3.2.8 System &amp; audit</w:t>
      </w:r>
    </w:p>
    <w:p>
      <w:r>
        <w:t>activity_logs — the global audit trail. id, user_id FK (nullable, set null — portal actions log null), action (e.g. created, checked_in, cancelled, flagged_overdue), module (e.g. reservations, payments, guests, auth), model_type/model_id (polymorphic), description, old_values/new_values (JSON), ip_address, user_agent, timestamps. Indexes: (model_type, model_id), action, module, user_id, plus idx_activity_logs_created_at.</w:t>
      </w:r>
    </w:p>
    <w:p>
      <w:r>
        <w:t>settings — key/value store. id, key (unique), value (text, nullable), group, timestamps. Index on group. Groups: hotel, tax, booking, contact, security, payment, branding, general (see Appendix B).</w:t>
      </w:r>
    </w:p>
    <w:p>
      <w:r>
        <w:t>contact_messages — portal contact-form submissions. id, name, email, subject, message, ip_address (varchar 45), timestamps. Index on created_at.</w:t>
      </w:r>
    </w:p>
    <w:p>
      <w:r>
        <w:t>otp_codes — guest password-reset OTPs. id, email (indexed), code (varchar 6, hashed), expires_at, used (boolean, default false), timestamps.</w:t>
      </w:r>
    </w:p>
    <w:p>
      <w:r>
        <w:t>room_type_images — configurable gallery images per room type. id, room_type_id FK (cascade, indexed), image_path, caption (nullable), is_primary (boolean, default false), sort_order (unsigned int, default 0), timestamps.</w:t>
      </w:r>
    </w:p>
    <w:p>
      <w:r>
        <w:t>personal_access_tokens — Sanctum tokens. id, tokenable_type/id (polymorphic — works for both User and Guest), name (api-token for staff, portal-token for guests), token (hashed), abilities, last_used_at, expires_at, timestamps.</w:t>
      </w:r>
    </w:p>
    <w:p>
      <w:pPr>
        <w:pStyle w:val="Heading2"/>
      </w:pPr>
      <w:r>
        <w:t>3.3 Relationships</w:t>
      </w:r>
    </w:p>
    <w:p>
      <w:r>
        <w:t>The Eloquent models (app/Models/) declare these relationships:</w:t>
      </w:r>
    </w:p>
    <w:p>
      <w:pPr/>
      <w:r>
        <w:rPr>
          <w:rFonts w:ascii="Consolas" w:hAnsi="Consolas"/>
          <w:color w:val="333333"/>
          <w:sz w:val="18"/>
        </w:rPr>
        <w:t>User (staff)</w:t>
        <w:br/>
        <w:t xml:space="preserve"> ├── role()                     BelongsTo → Role</w:t>
        <w:br/>
        <w:t xml:space="preserve"> ├── reservationsCreated()      HasMany → Reservation (created_by)</w:t>
        <w:br/>
        <w:t xml:space="preserve"> ├── tasksAssigned()            HasMany → HousekeepingTask (assigned_to)</w:t>
        <w:br/>
        <w:t xml:space="preserve"> ├── schedules()                HasMany → StaffSchedule</w:t>
        <w:br/>
        <w:t xml:space="preserve"> ├── leaveRequests()            HasMany → LeaveRequest</w:t>
        <w:br/>
        <w:t xml:space="preserve"> └── activityLogs()             HasMany → ActivityLog</w:t>
        <w:br/>
        <w:br/>
        <w:t>Role</w:t>
        <w:br/>
        <w:t xml:space="preserve"> └── permissions()              BelongsToMany → Permission (via role_permission)</w:t>
        <w:br/>
        <w:br/>
        <w:t>Guest (portal customer)</w:t>
        <w:br/>
        <w:t xml:space="preserve"> ├── reservations()             HasMany → Reservation</w:t>
        <w:br/>
        <w:t xml:space="preserve"> ├── payments()                 HasMany → Payment</w:t>
        <w:br/>
        <w:t xml:space="preserve"> └── invoices()                 HasMany → Invoice</w:t>
        <w:br/>
        <w:br/>
        <w:t>RoomType</w:t>
        <w:br/>
        <w:t xml:space="preserve"> └── rooms()                    HasMany → Room</w:t>
        <w:br/>
        <w:br/>
        <w:t>Room</w:t>
        <w:br/>
        <w:t xml:space="preserve"> ├── roomType()                 BelongsTo → RoomType</w:t>
        <w:br/>
        <w:t xml:space="preserve"> ├── reservations()             HasMany → Reservation</w:t>
        <w:br/>
        <w:t xml:space="preserve"> ├── housekeepingTasks()        HasMany → HousekeepingTask</w:t>
        <w:br/>
        <w:t xml:space="preserve"> ├── maintenanceRequests()      HasMany → MaintenanceRequest</w:t>
        <w:br/>
        <w:t xml:space="preserve"> ├── amenities()                BelongsToMany → Amenity (via room_amenity)</w:t>
        <w:br/>
        <w:t xml:space="preserve"> └── images()                   HasMany → RoomImage (ordered by sort_order)</w:t>
        <w:br/>
        <w:br/>
        <w:t>Reservation</w:t>
        <w:br/>
        <w:t xml:space="preserve"> ├── guest()                    BelongsTo → Guest</w:t>
        <w:br/>
        <w:t xml:space="preserve"> ├── room()                     BelongsTo → Room</w:t>
        <w:br/>
        <w:t xml:space="preserve"> ├── payments()                 HasMany → Payment</w:t>
        <w:br/>
        <w:t xml:space="preserve"> ├── invoices()                 HasMany → Invoice</w:t>
        <w:br/>
        <w:t xml:space="preserve"> ├── confirmedBy()              BelongsTo → User (confirmed_by)</w:t>
        <w:br/>
        <w:t xml:space="preserve"> ├── checkedInBy()              BelongsTo → User (checked_in_by)</w:t>
        <w:br/>
        <w:t xml:space="preserve"> ├── checkedOutBy()             BelongsTo → User (checked_out_by)</w:t>
        <w:br/>
        <w:t xml:space="preserve"> └── createdBy()                BelongsTo → User (created_by)</w:t>
        <w:br/>
        <w:br/>
        <w:t>Payment</w:t>
        <w:br/>
        <w:t xml:space="preserve"> ├── reservation()              BelongsTo → Reservation</w:t>
        <w:br/>
        <w:t xml:space="preserve"> ├── guest()                    BelongsTo → Guest</w:t>
        <w:br/>
        <w:t xml:space="preserve"> └── processedBy()              BelongsTo → User (processed_by)</w:t>
        <w:br/>
        <w:br/>
        <w:t>Invoice</w:t>
        <w:br/>
        <w:t xml:space="preserve"> ├── reservation()              BelongsTo → Reservation</w:t>
        <w:br/>
        <w:t xml:space="preserve"> ├── guest()                    BelongsTo → Guest</w:t>
        <w:br/>
        <w:t xml:space="preserve"> ├── items()                    HasMany → InvoiceItem</w:t>
        <w:br/>
        <w:t xml:space="preserve"> └── createdBy()                BelongsTo → User (created_by)</w:t>
        <w:br/>
        <w:br/>
        <w:t>MaintenanceRequest</w:t>
        <w:br/>
        <w:t xml:space="preserve"> ├── room()                      BelongsTo → Room</w:t>
        <w:br/>
        <w:t xml:space="preserve"> ├── reportedBy()                BelongsTo → User (reported_by)</w:t>
        <w:br/>
        <w:t xml:space="preserve"> ├── assignedTo()                BelongsTo → Technician (assigned_to)</w:t>
        <w:br/>
        <w:t xml:space="preserve"> └── images()                    HasMany → MaintenanceImage</w:t>
        <w:br/>
        <w:br/>
        <w:t>Technician (maintenance staff, no login)</w:t>
        <w:br/>
        <w:t xml:space="preserve"> └── maintenanceRequests()       HasMany → MaintenanceRequest (assigned_to)</w:t>
        <w:br/>
        <w:br/>
        <w:t>HousekeepingTask / Expense / StaffSchedule /</w:t>
        <w:br/>
        <w:t>LeaveRequest / PurchaseOrder / ActivityLog  → BelongsTo User (various FK columns)</w:t>
      </w:r>
    </w:p>
    <w:p>
      <w:r>
        <w:t>ER notes for diagramming:</w:t>
      </w:r>
    </w:p>
    <w:p>
      <w:pPr>
        <w:pStyle w:val="ListBullet"/>
      </w:pPr>
      <w:r>
        <w:t>users is related to roles via role_id (many-to-one). The legacy role string column is not used as the canonical role.</w:t>
      </w:r>
    </w:p>
    <w:p>
      <w:pPr>
        <w:pStyle w:val="ListBullet"/>
      </w:pPr>
      <w:r>
        <w:t>reservations is the central hub: it links a guest, a room, and (through payments/invoices) money.</w:t>
      </w:r>
    </w:p>
    <w:p>
      <w:pPr>
        <w:pStyle w:val="ListBullet"/>
      </w:pPr>
      <w:r>
        <w:t>reservations.no_show_by has no declared foreign key (an oversight; it stores a users.id value but the constraint was not added). refund_requested_at is a nullable timestamp for guest refund requests.</w:t>
      </w:r>
    </w:p>
    <w:p>
      <w:pPr>
        <w:pStyle w:val="ListBullet"/>
      </w:pPr>
      <w:r>
        <w:t>Audit columns (confirmed_by, checked_in_by, etc.) all point to users, never to guests — because only staff perform those actions.</w:t>
      </w:r>
    </w:p>
    <w:p>
      <w:pPr>
        <w:pStyle w:val="ListBullet"/>
      </w:pPr>
      <w:r>
        <w:t>activity_logs and personal_access_tokens are polymorphic (model_type/tokenable_type), so they can reference either staff or guest entities.</w:t>
      </w:r>
    </w:p>
    <w:p>
      <w:pPr>
        <w:pStyle w:val="Heading2"/>
      </w:pPr>
      <w:r>
        <w:t>3.4 Composite indexes (performance migration)</w:t>
      </w:r>
    </w:p>
    <w:p>
      <w:r>
        <w:t>2026_07_31_000004_optimize_database_indexes adds seven indexes to serve the hottest queries: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Index</w:t>
            </w:r>
          </w:p>
        </w:tc>
        <w:tc>
          <w:tcPr>
            <w:tcW w:type="dxa" w:w="2880"/>
          </w:tcPr>
          <w:p>
            <w:pPr>
              <w:spacing w:after="0"/>
            </w:pPr>
            <w:r>
              <w:rPr>
                <w:b/>
                <w:sz w:val="18"/>
              </w:rPr>
              <w:t>Columns</w:t>
            </w:r>
          </w:p>
        </w:tc>
        <w:tc>
          <w:tcPr>
            <w:tcW w:type="dxa" w:w="2880"/>
          </w:tcPr>
          <w:p>
            <w:pPr>
              <w:spacing w:after="0"/>
            </w:pPr>
            <w:r>
              <w:rPr>
                <w:b/>
                <w:sz w:val="18"/>
              </w:rPr>
              <w:t>Serves</w:t>
            </w:r>
          </w:p>
        </w:tc>
      </w:tr>
      <w:tr>
        <w:tc>
          <w:tcPr>
            <w:tcW w:type="dxa" w:w="2880"/>
          </w:tcPr>
          <w:p>
            <w:pPr>
              <w:spacing w:after="0"/>
            </w:pPr>
            <w:r>
              <w:rPr>
                <w:sz w:val="18"/>
              </w:rPr>
              <w:t>`idx_res_room_status_dates`</w:t>
            </w:r>
          </w:p>
        </w:tc>
        <w:tc>
          <w:tcPr>
            <w:tcW w:type="dxa" w:w="2880"/>
          </w:tcPr>
          <w:p>
            <w:pPr>
              <w:spacing w:after="0"/>
            </w:pPr>
            <w:r>
              <w:rPr>
                <w:sz w:val="18"/>
              </w:rPr>
              <w:t>reservations (room_id, status, check_in, check_out)</w:t>
            </w:r>
          </w:p>
        </w:tc>
        <w:tc>
          <w:tcPr>
            <w:tcW w:type="dxa" w:w="2880"/>
          </w:tcPr>
          <w:p>
            <w:pPr>
              <w:spacing w:after="0"/>
            </w:pPr>
            <w:r>
              <w:rPr>
                <w:sz w:val="18"/>
              </w:rPr>
              <w:t>double-booking overlap check + room-status reconciliation</w:t>
            </w:r>
          </w:p>
        </w:tc>
      </w:tr>
      <w:tr>
        <w:tc>
          <w:tcPr>
            <w:tcW w:type="dxa" w:w="2880"/>
          </w:tcPr>
          <w:p>
            <w:pPr>
              <w:spacing w:after="0"/>
            </w:pPr>
            <w:r>
              <w:rPr>
                <w:sz w:val="18"/>
              </w:rPr>
              <w:t>`idx_res_guest_created`</w:t>
            </w:r>
          </w:p>
        </w:tc>
        <w:tc>
          <w:tcPr>
            <w:tcW w:type="dxa" w:w="2880"/>
          </w:tcPr>
          <w:p>
            <w:pPr>
              <w:spacing w:after="0"/>
            </w:pPr>
            <w:r>
              <w:rPr>
                <w:sz w:val="18"/>
              </w:rPr>
              <w:t>reservations (guest_id, created_at)</w:t>
            </w:r>
          </w:p>
        </w:tc>
        <w:tc>
          <w:tcPr>
            <w:tcW w:type="dxa" w:w="2880"/>
          </w:tcPr>
          <w:p>
            <w:pPr>
              <w:spacing w:after="0"/>
            </w:pPr>
            <w:r>
              <w:rPr>
                <w:sz w:val="18"/>
              </w:rPr>
              <w:t>portal "my reservations" listing</w:t>
            </w:r>
          </w:p>
        </w:tc>
      </w:tr>
      <w:tr>
        <w:tc>
          <w:tcPr>
            <w:tcW w:type="dxa" w:w="2880"/>
          </w:tcPr>
          <w:p>
            <w:pPr>
              <w:spacing w:after="0"/>
            </w:pPr>
            <w:r>
              <w:rPr>
                <w:sz w:val="18"/>
              </w:rPr>
              <w:t>`idx_res_created_at`</w:t>
            </w:r>
          </w:p>
        </w:tc>
        <w:tc>
          <w:tcPr>
            <w:tcW w:type="dxa" w:w="2880"/>
          </w:tcPr>
          <w:p>
            <w:pPr>
              <w:spacing w:after="0"/>
            </w:pPr>
            <w:r>
              <w:rPr>
                <w:sz w:val="18"/>
              </w:rPr>
              <w:t>reservations (created_at)</w:t>
            </w:r>
          </w:p>
        </w:tc>
        <w:tc>
          <w:tcPr>
            <w:tcW w:type="dxa" w:w="2880"/>
          </w:tcPr>
          <w:p>
            <w:pPr>
              <w:spacing w:after="0"/>
            </w:pPr>
            <w:r>
              <w:rPr>
                <w:sz w:val="18"/>
              </w:rPr>
              <w:t>report date-range queries + year-max numbering</w:t>
            </w:r>
          </w:p>
        </w:tc>
      </w:tr>
      <w:tr>
        <w:tc>
          <w:tcPr>
            <w:tcW w:type="dxa" w:w="2880"/>
          </w:tcPr>
          <w:p>
            <w:pPr>
              <w:spacing w:after="0"/>
            </w:pPr>
            <w:r>
              <w:rPr>
                <w:sz w:val="18"/>
              </w:rPr>
              <w:t>`idx_payments_status_created_at`</w:t>
            </w:r>
          </w:p>
        </w:tc>
        <w:tc>
          <w:tcPr>
            <w:tcW w:type="dxa" w:w="2880"/>
          </w:tcPr>
          <w:p>
            <w:pPr>
              <w:spacing w:after="0"/>
            </w:pPr>
            <w:r>
              <w:rPr>
                <w:sz w:val="18"/>
              </w:rPr>
              <w:t>payments (status, created_at)</w:t>
            </w:r>
          </w:p>
        </w:tc>
        <w:tc>
          <w:tcPr>
            <w:tcW w:type="dxa" w:w="2880"/>
          </w:tcPr>
          <w:p>
            <w:pPr>
              <w:spacing w:after="0"/>
            </w:pPr>
            <w:r>
              <w:rPr>
                <w:sz w:val="18"/>
              </w:rPr>
              <w:t>dashboard/report revenue aggregations</w:t>
            </w:r>
          </w:p>
        </w:tc>
      </w:tr>
      <w:tr>
        <w:tc>
          <w:tcPr>
            <w:tcW w:type="dxa" w:w="2880"/>
          </w:tcPr>
          <w:p>
            <w:pPr>
              <w:spacing w:after="0"/>
            </w:pPr>
            <w:r>
              <w:rPr>
                <w:sz w:val="18"/>
              </w:rPr>
              <w:t>`idx_rooms_type_status_active_order`</w:t>
            </w:r>
          </w:p>
        </w:tc>
        <w:tc>
          <w:tcPr>
            <w:tcW w:type="dxa" w:w="2880"/>
          </w:tcPr>
          <w:p>
            <w:pPr>
              <w:spacing w:after="0"/>
            </w:pPr>
            <w:r>
              <w:rPr>
                <w:sz w:val="18"/>
              </w:rPr>
              <w:t>rooms (room_type_id, status, is_active, floor, room_number)</w:t>
            </w:r>
          </w:p>
        </w:tc>
        <w:tc>
          <w:tcPr>
            <w:tcW w:type="dxa" w:w="2880"/>
          </w:tcPr>
          <w:p>
            <w:pPr>
              <w:spacing w:after="0"/>
            </w:pPr>
            <w:r>
              <w:rPr>
                <w:sz w:val="18"/>
              </w:rPr>
              <w:t>portal room pick by type (covering index, avoids sort)</w:t>
            </w:r>
          </w:p>
        </w:tc>
      </w:tr>
      <w:tr>
        <w:tc>
          <w:tcPr>
            <w:tcW w:type="dxa" w:w="2880"/>
          </w:tcPr>
          <w:p>
            <w:pPr>
              <w:spacing w:after="0"/>
            </w:pPr>
            <w:r>
              <w:rPr>
                <w:sz w:val="18"/>
              </w:rPr>
              <w:t>`idx_activity_logs_created_at`</w:t>
            </w:r>
          </w:p>
        </w:tc>
        <w:tc>
          <w:tcPr>
            <w:tcW w:type="dxa" w:w="2880"/>
          </w:tcPr>
          <w:p>
            <w:pPr>
              <w:spacing w:after="0"/>
            </w:pPr>
            <w:r>
              <w:rPr>
                <w:sz w:val="18"/>
              </w:rPr>
              <w:t>activity_logs (created_at)</w:t>
            </w:r>
          </w:p>
        </w:tc>
        <w:tc>
          <w:tcPr>
            <w:tcW w:type="dxa" w:w="2880"/>
          </w:tcPr>
          <w:p>
            <w:pPr>
              <w:spacing w:after="0"/>
            </w:pPr>
            <w:r>
              <w:rPr>
                <w:sz w:val="18"/>
              </w:rPr>
              <w:t>recent-activity feed</w:t>
            </w:r>
          </w:p>
        </w:tc>
      </w:tr>
      <w:tr>
        <w:tc>
          <w:tcPr>
            <w:tcW w:type="dxa" w:w="2880"/>
          </w:tcPr>
          <w:p>
            <w:pPr>
              <w:spacing w:after="0"/>
            </w:pPr>
            <w:r>
              <w:rPr>
                <w:sz w:val="18"/>
              </w:rPr>
              <w:t>`idx_invoices_created_at`</w:t>
            </w:r>
          </w:p>
        </w:tc>
        <w:tc>
          <w:tcPr>
            <w:tcW w:type="dxa" w:w="2880"/>
          </w:tcPr>
          <w:p>
            <w:pPr>
              <w:spacing w:after="0"/>
            </w:pPr>
            <w:r>
              <w:rPr>
                <w:sz w:val="18"/>
              </w:rPr>
              <w:t>invoices (created_at)</w:t>
            </w:r>
          </w:p>
        </w:tc>
        <w:tc>
          <w:tcPr>
            <w:tcW w:type="dxa" w:w="2880"/>
          </w:tcPr>
          <w:p>
            <w:pPr>
              <w:spacing w:after="0"/>
            </w:pPr>
            <w:r>
              <w:rPr>
                <w:sz w:val="18"/>
              </w:rPr>
              <w:t>invoice year-max numbering</w:t>
            </w:r>
          </w:p>
        </w:tc>
      </w:tr>
    </w:tbl>
    <w:p/>
    <w:p>
      <w:r>
        <w:t>All index creation is guarded with Schema::hasIndex so the migration is idempotent on fresh and existing databases.</w:t>
      </w:r>
    </w:p>
    <w:p>
      <w:pPr>
        <w:pStyle w:val="Heading1"/>
      </w:pPr>
      <w:r>
        <w:t>Chapter 4. Core Features &amp; Business Logic</w:t>
      </w:r>
    </w:p>
    <w:p>
      <w:r>
        <w:t>This chapter documents each functional area with the exact rules enforced by the controllers.</w:t>
      </w:r>
    </w:p>
    <w:p>
      <w:pPr>
        <w:pStyle w:val="Heading2"/>
      </w:pPr>
      <w:r>
        <w:t>4.1 Authentication &amp; accounts</w:t>
      </w:r>
    </w:p>
    <w:p>
      <w:pPr>
        <w:pStyle w:val="Heading3"/>
      </w:pPr>
      <w:r>
        <w:t>Staff (admin) login — POST /api/login (AuthController@login)</w:t>
      </w:r>
    </w:p>
    <w:p>
      <w:pPr>
        <w:pStyle w:val="ListNumber"/>
      </w:pPr>
      <w:r>
        <w:t>Validates email (required, email) and password (required).</w:t>
      </w:r>
    </w:p>
    <w:p>
      <w:pPr>
        <w:pStyle w:val="ListNumber"/>
      </w:pPr>
      <w:r>
        <w:t>Looks up the user by email. If the user is missing or the password does not hash-match, returns a generic validation error: *"The provided credentials are incorrect."* — deliberately identical for both failure cases to prevent account enumeration.</w:t>
      </w:r>
    </w:p>
    <w:p>
      <w:pPr>
        <w:pStyle w:val="ListNumber"/>
      </w:pPr>
      <w:r>
        <w:t>If is_active === false, returns 403 *"Your account is deactivated. Contact an administrator."* (deactivated staff cannot log in).</w:t>
      </w:r>
    </w:p>
    <w:p>
      <w:pPr>
        <w:pStyle w:val="ListNumber"/>
      </w:pPr>
      <w:r>
        <w:t>Issues a Sanctum token named api-token and returns { token, user } with the role loaded.</w:t>
      </w:r>
    </w:p>
    <w:p>
      <w:pPr>
        <w:pStyle w:val="ListNumber"/>
      </w:pPr>
      <w:r>
        <w:t>The route is rate-limited to 6 attempts/minute per IP (throttle:6,1).</w:t>
      </w:r>
    </w:p>
    <w:p>
      <w:pPr>
        <w:pStyle w:val="Heading3"/>
      </w:pPr>
      <w:r>
        <w:t>Staff profile &amp; password</w:t>
      </w:r>
    </w:p>
    <w:p>
      <w:pPr>
        <w:pStyle w:val="ListBullet"/>
      </w:pPr>
      <w:r>
        <w:t>GET /api/me — current user with role.</w:t>
      </w:r>
    </w:p>
    <w:p>
      <w:pPr>
        <w:pStyle w:val="ListBullet"/>
      </w:pPr>
      <w:r>
        <w:t>PUT /api/profile — update name/email/phone/avatar (email uniqueness scoped to self).</w:t>
      </w:r>
    </w:p>
    <w:p>
      <w:pPr>
        <w:pStyle w:val="ListBullet"/>
      </w:pPr>
      <w:r>
        <w:t>PUT /api/password — requires current_password, new password min:8|confirmed; wrong current password returns *"The current password is incorrect."*.</w:t>
      </w:r>
    </w:p>
    <w:p>
      <w:pPr>
        <w:pStyle w:val="ListBullet"/>
      </w:pPr>
      <w:r>
        <w:t>POST /api/logout — deletes the current Sanctum token (server-side revocation, not just a client-side store clear).</w:t>
      </w:r>
    </w:p>
    <w:p>
      <w:pPr>
        <w:pStyle w:val="Heading3"/>
      </w:pPr>
      <w:r>
        <w:t>Guest registration — POST /api/portal/register (Portal\AuthController@register)</w:t>
      </w:r>
    </w:p>
    <w:p>
      <w:pPr>
        <w:pStyle w:val="ListNumber"/>
      </w:pPr>
      <w:r>
        <w:t>Validates first/last name, email (unique:guests,email), phone (regex:/^[+]?[0-9]{10,15}$/), password (min:8|confirmed), optional gender.</w:t>
      </w:r>
    </w:p>
    <w:p>
      <w:pPr>
        <w:pStyle w:val="ListNumber"/>
      </w:pPr>
      <w:r>
        <w:t>Email domain validation: the email must belong to an approved domain list (gmail, yahoo, outlook, hotmail, icloud, aol, protonmail, zoho, mail, live, msn, ymail, rocketmail — each with .com or .ph TLD). Implemented via a regex: rule using array syntax to avoid Laravel's pipe-split bug (pipe-delimited strings split regex | as rule separators). Returns 422 *"Email must be from a valid email provider"* for disallowed domains.</w:t>
      </w:r>
    </w:p>
    <w:p>
      <w:pPr>
        <w:pStyle w:val="ListNumber"/>
      </w:pPr>
      <w:r>
        <w:t>Creates a single guests record (password bcrypt-hashed) inside a DB transaction.</w:t>
      </w:r>
    </w:p>
    <w:p>
      <w:pPr>
        <w:pStyle w:val="ListNumber"/>
      </w:pPr>
      <w:r>
        <w:t>Issues a Sanctum token named portal-token; returns 201 with token + user.</w:t>
      </w:r>
    </w:p>
    <w:p>
      <w:pPr>
        <w:pStyle w:val="ListNumber"/>
      </w:pPr>
      <w:r>
        <w:t>Rate-limited throttle:6,1.</w:t>
      </w:r>
    </w:p>
    <w:p>
      <w:pPr>
        <w:pStyle w:val="Heading3"/>
      </w:pPr>
      <w:r>
        <w:t>Guest login — POST /api/portal/login</w:t>
      </w:r>
    </w:p>
    <w:p>
      <w:r>
        <w:t>Same generic-credentials pattern. Blacklisted guests are blocked: is_blacklisted → 403 *"Account has been deactivated. Please contact support."*</w:t>
      </w:r>
    </w:p>
    <w:p>
      <w:pPr>
        <w:pStyle w:val="Heading3"/>
      </w:pPr>
      <w:r>
        <w:t>Guest profile / password / account deletion</w:t>
      </w:r>
    </w:p>
    <w:p>
      <w:pPr>
        <w:pStyle w:val="ListBullet"/>
      </w:pPr>
      <w:r>
        <w:t>PUT /api/portal/profile — updates profile fields; empty strings are normalized to null for optional fields.</w:t>
      </w:r>
    </w:p>
    <w:p>
      <w:pPr>
        <w:pStyle w:val="ListBullet"/>
      </w:pPr>
      <w:r>
        <w:t>PUT /api/portal/password — requires current password, min:8|confirmed; logs an activity entry.</w:t>
      </w:r>
    </w:p>
    <w:p>
      <w:pPr>
        <w:pStyle w:val="ListBullet"/>
      </w:pPr>
      <w:r>
        <w:t>DELETE /api/portal/profile (destroyAccount) — blocked with 422 if the guest has any reservation history: *"Cannot delete account with reservation history. Please contact support."* This prevents cascading deletion of financial records. When allowed, revokes all tokens, then deletes.</w:t>
      </w:r>
    </w:p>
    <w:p>
      <w:pPr>
        <w:pStyle w:val="Heading3"/>
      </w:pPr>
      <w:r>
        <w:t>Guest forgot password (email OTP)</w:t>
      </w:r>
    </w:p>
    <w:p>
      <w:r>
        <w:t>A two-page flow for password reset without requiring login:</w:t>
      </w:r>
    </w:p>
    <w:p>
      <w:pPr>
        <w:pStyle w:val="ListNumber"/>
      </w:pPr>
      <w:r>
        <w:t>POST /api/portal/forgot-password (rate-limited throttle:forgot-password = 3/hour): validates email, generates a 6-digit OTP with 15-minute TTL, stores hashed in the otp_codes table, sends via ForgotPasswordMail mailable (Gmail SMTP from pampangahomesuites.noreply@gmail.com). Returns 200 with a success message regardless of whether the email exists (prevents enumeration).</w:t>
      </w:r>
    </w:p>
    <w:p>
      <w:pPr>
        <w:pStyle w:val="ListNumber"/>
      </w:pPr>
      <w:r>
        <w:t>POST /api/portal/verify-otp: validates the OTP against the stored hash (checks expiry + used flag). Returns 200 with a reset token on success.</w:t>
      </w:r>
    </w:p>
    <w:p>
      <w:pPr>
        <w:pStyle w:val="ListNumber"/>
      </w:pPr>
      <w:r>
        <w:t>POST /api/portal/reset-password: accepts the reset token + new password (min:8|confirmed). Invalidates the OTP after use.</w:t>
      </w:r>
    </w:p>
    <w:p>
      <w:r>
        <w:t>Frontend pages: PublicForgotPasswordPage (email input → 6-digit OTP input with auto-advance + paste support → verify) → PublicResetPasswordPage (new password + confirm → submit). The OTP component uses 6 individual &lt;input&gt; elements with auto-focus advance, backspace navigation, and clipboard paste parsing.</w:t>
      </w:r>
    </w:p>
    <w:p>
      <w:pPr>
        <w:pStyle w:val="Heading3"/>
      </w:pPr>
      <w:r>
        <w:t>Guest refund request</w:t>
      </w:r>
    </w:p>
    <w:p>
      <w:r>
        <w:t>Guests can request a refund on paid reservations:</w:t>
      </w:r>
    </w:p>
    <w:p>
      <w:pPr>
        <w:pStyle w:val="ListNumber"/>
      </w:pPr>
      <w:r>
        <w:t>POST /api/portal/reservations/{reservation}/refund-request (guest auth, owner only): sets refund_requested_at = now() on the reservation. Returns 422 if already requested or if the reservation's payment_status is not paid.</w:t>
      </w:r>
    </w:p>
    <w:p>
      <w:pPr>
        <w:pStyle w:val="ListNumber"/>
      </w:pPr>
      <w:r>
        <w:t>Frontend (PublicMyReservationsPage): reservations with payment_status === 'paid' and no existing request show a Refund button. After submission, the button is replaced by a "Refund Requested" badge. Unpaid reservations show a Cancel button instead.</w:t>
      </w:r>
    </w:p>
    <w:p>
      <w:pPr>
        <w:pStyle w:val="ListNumber"/>
      </w:pPr>
      <w:r>
        <w:t>Admin processes refunds manually (no automated gateway refund — the partner's /api/refund endpoint is not yet implemented).</w:t>
      </w:r>
    </w:p>
    <w:p>
      <w:pPr>
        <w:pStyle w:val="Heading3"/>
      </w:pPr>
      <w:r>
        <w:t>Online payment gateway</w:t>
      </w:r>
    </w:p>
    <w:p>
      <w:r>
        <w:t>The system integrates with a white-label PayMongo gateway via Paysprint/hardreset.club:</w:t>
      </w:r>
    </w:p>
    <w:p>
      <w:pPr>
        <w:pStyle w:val="ListBullet"/>
      </w:pPr>
      <w:r>
        <w:t>POST /api/public/payments/initiate-online (guest auth): builds a handshake payload (booking_ref, customer_name, customer_email, total_amount, reservation_id), sends with X-API-KEY header to the gateway's /api/initiate-payment. Returns the checkout_url for redirect. Rules: gateway must be enabled + configured, reservation must be the guest's own + confirmed + due_amount &gt; 0, no existing pending online payment.</w:t>
      </w:r>
    </w:p>
    <w:p>
      <w:pPr>
        <w:pStyle w:val="ListBullet"/>
      </w:pPr>
      <w:r>
        <w:t>POST /api/webhooks/payment (public, no Sanctum): receives gateway callbacks. Verifies X-Webhook-Secret header. Accepts { booking_ref, status, amount_paid }. Statuses: paid creates a completed payment + reconciles room; failed/expired mark pending payments failed; refunded creates a refund payment. Dedupes by booking_ref + amount.</w:t>
      </w:r>
    </w:p>
    <w:p>
      <w:pPr>
        <w:pStyle w:val="ListBullet"/>
      </w:pPr>
      <w:r>
        <w:t>POST /api/public/payments/confirm-online (guest auth): self-settlement fallback for checkout redirect. Gated behind online_gateway_self_settle setting (default off). Creates a completed payment using the reservation's own due amount.</w:t>
      </w:r>
    </w:p>
    <w:p>
      <w:pPr>
        <w:pStyle w:val="ListBullet"/>
      </w:pPr>
      <w:r>
        <w:t>Admin Settings → Payments tab: online gateway toggle, base URL, API key, webhook secret. Public endpoint redacts secrets.</w:t>
      </w:r>
    </w:p>
    <w:p>
      <w:pPr>
        <w:pStyle w:val="Heading2"/>
      </w:pPr>
      <w:r>
        <w:t>4.2 Room catalog &amp; availability (portal)</w:t>
      </w:r>
    </w:p>
    <w:p>
      <w:r>
        <w:t>The portal exposes three public endpoints (no auth):</w:t>
      </w:r>
    </w:p>
    <w:p>
      <w:pPr>
        <w:pStyle w:val="ListBullet"/>
      </w:pPr>
      <w:r>
        <w:t>GET /api/portal/rooms — list active room types. If check_in/check_out query params are provided, only types that still have at least one available, non-overlapping room are returned. Each type carries a rooms_count (available rooms) and an image_url (the primary image of the first available room of that type).</w:t>
      </w:r>
    </w:p>
    <w:p>
      <w:pPr>
        <w:pStyle w:val="ListBullet"/>
      </w:pPr>
      <w:r>
        <w:t>GET /api/portal/rooms/{slug} — detail of one active room type by slug, with available rooms and images.</w:t>
      </w:r>
    </w:p>
    <w:p>
      <w:pPr>
        <w:pStyle w:val="ListBullet"/>
      </w:pPr>
      <w:r>
        <w:t>GET /api/portal/rooms/available — requires check_in, check_out (validated after:check_in), optional room_type_id; returns the physical rooms that are available and not overlapping any active reservation.</w:t>
      </w:r>
    </w:p>
    <w:p>
      <w:r>
        <w:t>Availability math. A room is "occupied" for a date range if it overlaps any *active* reservation, where active = status not in ['cancelled', 'checked_out', 'no_show']. Overlap is computed with the half-open interval [check_in, check_out):</w:t>
      </w:r>
    </w:p>
    <w:p>
      <w:pPr/>
      <w:r>
        <w:rPr>
          <w:rFonts w:ascii="Consolas" w:hAnsi="Consolas"/>
          <w:color w:val="333333"/>
          <w:sz w:val="18"/>
        </w:rPr>
        <w:t>WHERE check_in &lt; :new_check_out</w:t>
        <w:br/>
        <w:t xml:space="preserve">  AND check_out &gt; :new_check_in</w:t>
      </w:r>
    </w:p>
    <w:p>
      <w:r>
        <w:t>Three equivalent formulations appear in the code for readability: whereBetween on check_in and check_out plus a "contains" clause. The composite index idx_res_room_status_dates makes this query fast.</w:t>
      </w:r>
    </w:p>
    <w:p>
      <w:pPr>
        <w:pStyle w:val="Heading2"/>
      </w:pPr>
      <w:r>
        <w:t>4.3 Booking</w:t>
      </w:r>
    </w:p>
    <w:p>
      <w:pPr>
        <w:pStyle w:val="Heading3"/>
      </w:pPr>
      <w:r>
        <w:t>Portal booking — POST /api/portal/reservations (Portal\ReservationController@store)</w:t>
      </w:r>
    </w:p>
    <w:p>
      <w:r>
        <w:t>The portal books by room type, not by a specific room:</w:t>
      </w:r>
    </w:p>
    <w:p>
      <w:pPr>
        <w:pStyle w:val="ListNumber"/>
      </w:pPr>
      <w:r>
        <w:t>Validates room_type_id, check_in, check_out (after check_in), adults (≥1), children, optional special_requests.</w:t>
      </w:r>
    </w:p>
    <w:p>
      <w:pPr>
        <w:pStyle w:val="ListNumber"/>
      </w:pPr>
      <w:r>
        <w:t>Reads max_advance_days from settings (default 30; 0 = unlimited). If check-in is beyond today + max_advance_days, rejects with *"Bookings can be made up to {N} days in advance."*</w:t>
      </w:r>
    </w:p>
    <w:p>
      <w:pPr>
        <w:pStyle w:val="ListNumber"/>
      </w:pPr>
      <w:r>
        <w:t>Computes pricing from room_type.base_price:</w:t>
      </w:r>
    </w:p>
    <w:p>
      <w:pPr>
        <w:pStyle w:val="ListBullet"/>
      </w:pPr>
      <w:r>
        <w:t>nights = diffInDays(check_in, check_out) — clamped to a minimum of 1 so same-day ranges never produce a zero or negative total.</w:t>
      </w:r>
    </w:p>
    <w:p>
      <w:pPr>
        <w:pStyle w:val="ListBullet"/>
      </w:pPr>
      <w:r>
        <w:t>subtotal = base_price × nights</w:t>
      </w:r>
    </w:p>
    <w:p>
      <w:pPr>
        <w:pStyle w:val="ListBullet"/>
      </w:pPr>
      <w:r>
        <w:t>tax = subtotal × tax_rate (tax_rate from settings, default 10%)</w:t>
      </w:r>
    </w:p>
    <w:p>
      <w:pPr>
        <w:pStyle w:val="ListBullet"/>
      </w:pPr>
      <w:r>
        <w:t>total = round(subtotal + tax, 2)</w:t>
      </w:r>
    </w:p>
    <w:p>
      <w:pPr>
        <w:pStyle w:val="ListNumber"/>
      </w:pPr>
      <w:r>
        <w:t>Inside a DB transaction:</w:t>
      </w:r>
    </w:p>
    <w:p>
      <w:pPr>
        <w:pStyle w:val="ListBullet"/>
      </w:pPr>
      <w:r>
        <w:t>Finds all room IDs overlapping the requested range (active reservations only).</w:t>
      </w:r>
    </w:p>
    <w:p>
      <w:pPr>
        <w:pStyle w:val="ListBullet"/>
      </w:pPr>
      <w:r>
        <w:t>Picks the first available active room of that type (status = available, is_active = true, not overlapping, ordered by floor then room number). If none: 422 *"No rooms of this type are available for the selected dates."*</w:t>
      </w:r>
    </w:p>
    <w:p>
      <w:pPr>
        <w:pStyle w:val="ListBullet"/>
      </w:pPr>
      <w:r>
        <w:t>Generates reservation_number = BK-{year}-{next seq} where seq = max(id) of this year's reservations + 1, zero-padded to 4 digits.</w:t>
      </w:r>
    </w:p>
    <w:p>
      <w:pPr>
        <w:pStyle w:val="ListBullet"/>
      </w:pPr>
      <w:r>
        <w:t>Creates the reservation with status = confirmed, payment_status = unpaid, due_amount = total, source = booking_engine, created_by = null (guest-created).</w:t>
      </w:r>
    </w:p>
    <w:p>
      <w:pPr>
        <w:pStyle w:val="ListBullet"/>
      </w:pPr>
      <w:r>
        <w:t>Marks the room reserved.</w:t>
      </w:r>
    </w:p>
    <w:p>
      <w:pPr>
        <w:pStyle w:val="ListNumber"/>
      </w:pPr>
      <w:r>
        <w:t>Writes an activity_logs entry (with user_id = null, describing the guest).</w:t>
      </w:r>
    </w:p>
    <w:p>
      <w:pPr>
        <w:ind w:left="720"/>
      </w:pPr>
      <w:r>
        <w:rPr>
          <w:i/>
          <w:color w:val="555555"/>
        </w:rPr>
        <w:t>Doing the room assignment *inside* the transaction with the overlap check prevents two concurrent bookings from grabbing the same room.</w:t>
      </w:r>
    </w:p>
    <w:p>
      <w:pPr>
        <w:pStyle w:val="Heading3"/>
      </w:pPr>
      <w:r>
        <w:t>Front-desk booking — POST /api/reservations (ReservationController@store)</w:t>
      </w:r>
    </w:p>
    <w:p>
      <w:r>
        <w:t>The staff flow books a specific room:</w:t>
      </w:r>
    </w:p>
    <w:p>
      <w:pPr>
        <w:pStyle w:val="ListNumber"/>
      </w:pPr>
      <w:r>
        <w:t>Validates guest details (name, phone, optional email), room_id (exists), dates, occupants, optional source/special_requests, price_per_night, optional discount percent.</w:t>
      </w:r>
    </w:p>
    <w:p>
      <w:pPr>
        <w:pStyle w:val="ListNumber"/>
      </w:pPr>
      <w:r>
        <w:t>Guest auto-create/reuse: if a guest with the provided email exists, reuse it; otherwise create a new guest record (front-desk guests get a random 12-char password so they can still log into the portal later).</w:t>
      </w:r>
    </w:p>
    <w:p>
      <w:pPr>
        <w:pStyle w:val="ListNumber"/>
      </w:pPr>
      <w:r>
        <w:t>Computes pricing: nights (not clamped to 1 here), subtotal = rate × nights, discount = subtotal × discount_percent%, tax = (subtotal − discount) × tax_rate, total = round(...).</w:t>
      </w:r>
    </w:p>
    <w:p>
      <w:pPr>
        <w:pStyle w:val="ListNumber"/>
      </w:pPr>
      <w:r>
        <w:t>Runs the overlap check via roomHasOverlap(). If the room is already booked for those dates: 422 *"The selected room is not available for the selected dates."*</w:t>
      </w:r>
    </w:p>
    <w:p>
      <w:pPr>
        <w:pStyle w:val="ListNumber"/>
      </w:pPr>
      <w:r>
        <w:t>Marks the room reserved and creates the reservation as confirmed (with created_by = the staff member).</w:t>
      </w:r>
    </w:p>
    <w:p>
      <w:pPr>
        <w:pStyle w:val="Heading2"/>
      </w:pPr>
      <w:r>
        <w:t>4.4 Reservation lifecycle &amp; status transitions</w:t>
      </w:r>
    </w:p>
    <w:p>
      <w:pPr>
        <w:pStyle w:val="Heading3"/>
      </w:pPr>
      <w:r>
        <w:t>Statuses</w:t>
      </w:r>
    </w:p>
    <w:p>
      <w:r>
        <w:t>pending → confirmed → checked_in → checked_out; branches to cancelled (from pending/confirmed) and no_show (from confirmed).</w:t>
      </w:r>
    </w:p>
    <w:p>
      <w:pPr>
        <w:pStyle w:val="Heading3"/>
      </w:pPr>
      <w:r>
        <w:t>Enforced transitions</w:t>
      </w:r>
    </w:p>
    <w:p>
      <w:r>
        <w:t>ReservationController@update defines an allowed-transition map:</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From</w:t>
            </w:r>
          </w:p>
        </w:tc>
        <w:tc>
          <w:tcPr>
            <w:tcW w:type="dxa" w:w="4320"/>
          </w:tcPr>
          <w:p>
            <w:pPr>
              <w:spacing w:after="0"/>
            </w:pPr>
            <w:r>
              <w:rPr>
                <w:b/>
                <w:sz w:val="18"/>
              </w:rPr>
              <w:t>Allowed to</w:t>
            </w:r>
          </w:p>
        </w:tc>
      </w:tr>
      <w:tr>
        <w:tc>
          <w:tcPr>
            <w:tcW w:type="dxa" w:w="4320"/>
          </w:tcPr>
          <w:p>
            <w:pPr>
              <w:spacing w:after="0"/>
            </w:pPr>
            <w:r>
              <w:rPr>
                <w:sz w:val="18"/>
              </w:rPr>
              <w:t>`pending`</w:t>
            </w:r>
          </w:p>
        </w:tc>
        <w:tc>
          <w:tcPr>
            <w:tcW w:type="dxa" w:w="4320"/>
          </w:tcPr>
          <w:p>
            <w:pPr>
              <w:spacing w:after="0"/>
            </w:pPr>
            <w:r>
              <w:rPr>
                <w:sz w:val="18"/>
              </w:rPr>
              <w:t>confirmed, checked_in, cancelled</w:t>
            </w:r>
          </w:p>
        </w:tc>
      </w:tr>
      <w:tr>
        <w:tc>
          <w:tcPr>
            <w:tcW w:type="dxa" w:w="4320"/>
          </w:tcPr>
          <w:p>
            <w:pPr>
              <w:spacing w:after="0"/>
            </w:pPr>
            <w:r>
              <w:rPr>
                <w:sz w:val="18"/>
              </w:rPr>
              <w:t>`confirmed`</w:t>
            </w:r>
          </w:p>
        </w:tc>
        <w:tc>
          <w:tcPr>
            <w:tcW w:type="dxa" w:w="4320"/>
          </w:tcPr>
          <w:p>
            <w:pPr>
              <w:spacing w:after="0"/>
            </w:pPr>
            <w:r>
              <w:rPr>
                <w:sz w:val="18"/>
              </w:rPr>
              <w:t>checked_in, cancelled, no_show</w:t>
            </w:r>
          </w:p>
        </w:tc>
      </w:tr>
      <w:tr>
        <w:tc>
          <w:tcPr>
            <w:tcW w:type="dxa" w:w="4320"/>
          </w:tcPr>
          <w:p>
            <w:pPr>
              <w:spacing w:after="0"/>
            </w:pPr>
            <w:r>
              <w:rPr>
                <w:sz w:val="18"/>
              </w:rPr>
              <w:t>`checked_in`</w:t>
            </w:r>
          </w:p>
        </w:tc>
        <w:tc>
          <w:tcPr>
            <w:tcW w:type="dxa" w:w="4320"/>
          </w:tcPr>
          <w:p>
            <w:pPr>
              <w:spacing w:after="0"/>
            </w:pPr>
            <w:r>
              <w:rPr>
                <w:sz w:val="18"/>
              </w:rPr>
              <w:t>checked_out</w:t>
            </w:r>
          </w:p>
        </w:tc>
      </w:tr>
      <w:tr>
        <w:tc>
          <w:tcPr>
            <w:tcW w:type="dxa" w:w="4320"/>
          </w:tcPr>
          <w:p>
            <w:pPr>
              <w:spacing w:after="0"/>
            </w:pPr>
            <w:r>
              <w:rPr>
                <w:sz w:val="18"/>
              </w:rPr>
              <w:t>`checked_out`</w:t>
            </w:r>
          </w:p>
        </w:tc>
        <w:tc>
          <w:tcPr>
            <w:tcW w:type="dxa" w:w="4320"/>
          </w:tcPr>
          <w:p>
            <w:pPr>
              <w:spacing w:after="0"/>
            </w:pPr>
            <w:r>
              <w:rPr>
                <w:sz w:val="18"/>
              </w:rPr>
              <w:t>*(none — terminal)*</w:t>
            </w:r>
          </w:p>
        </w:tc>
      </w:tr>
      <w:tr>
        <w:tc>
          <w:tcPr>
            <w:tcW w:type="dxa" w:w="4320"/>
          </w:tcPr>
          <w:p>
            <w:pPr>
              <w:spacing w:after="0"/>
            </w:pPr>
            <w:r>
              <w:rPr>
                <w:sz w:val="18"/>
              </w:rPr>
              <w:t>`cancelled`</w:t>
            </w:r>
          </w:p>
        </w:tc>
        <w:tc>
          <w:tcPr>
            <w:tcW w:type="dxa" w:w="4320"/>
          </w:tcPr>
          <w:p>
            <w:pPr>
              <w:spacing w:after="0"/>
            </w:pPr>
            <w:r>
              <w:rPr>
                <w:sz w:val="18"/>
              </w:rPr>
              <w:t>*(none — terminal)*</w:t>
            </w:r>
          </w:p>
        </w:tc>
      </w:tr>
      <w:tr>
        <w:tc>
          <w:tcPr>
            <w:tcW w:type="dxa" w:w="4320"/>
          </w:tcPr>
          <w:p>
            <w:pPr>
              <w:spacing w:after="0"/>
            </w:pPr>
            <w:r>
              <w:rPr>
                <w:sz w:val="18"/>
              </w:rPr>
              <w:t>`no_show`</w:t>
            </w:r>
          </w:p>
        </w:tc>
        <w:tc>
          <w:tcPr>
            <w:tcW w:type="dxa" w:w="4320"/>
          </w:tcPr>
          <w:p>
            <w:pPr>
              <w:spacing w:after="0"/>
            </w:pPr>
            <w:r>
              <w:rPr>
                <w:sz w:val="18"/>
              </w:rPr>
              <w:t>*(none — terminal)*</w:t>
            </w:r>
          </w:p>
        </w:tc>
      </w:tr>
    </w:tbl>
    <w:p/>
    <w:p>
      <w:r>
        <w:t>The guard is enforced only when the new status is cancelled or no_show; other in-place status changes are permitted by update() (a known gap — see Chapter 8). Changing to a disallowed terminal state returns 422 *"Cannot change status from {old} to {new}."*</w:t>
      </w:r>
    </w:p>
    <w:p>
      <w:pPr>
        <w:pStyle w:val="Heading3"/>
      </w:pPr>
      <w:r>
        <w:t>Dedicated action endpoints (all require auth:sanctum + staff tier)</w:t>
      </w:r>
    </w:p>
    <w:p>
      <w:pPr>
        <w:pStyle w:val="ListBullet"/>
      </w:pPr>
      <w:r>
        <w:t>POST /reservations/{id}/check-in — only from confirmed or pending (else 422 *"Only confirmed or pending reservations can be checked in."*). Payment guard: if due_amount &gt; 0 and no payment record exists, block with 422 *"Collect a payment before checking in."* On success: status → checked_in, records checked_in_by + checked_in_at, room → occupied.</w:t>
      </w:r>
    </w:p>
    <w:p>
      <w:pPr>
        <w:pStyle w:val="ListBullet"/>
      </w:pPr>
      <w:r>
        <w:t>POST /reservations/{id}/check-out — only from checked_in (else 422). Payment guard (full settlement): if due_amount &gt; 0, block with 422 *"Settle the outstanding balance before checking out."* Pending GCash and partial payments both count as outstanding. On success: status → checked_out, room → dirty + cleaning dirty.</w:t>
      </w:r>
    </w:p>
    <w:p>
      <w:pPr>
        <w:pStyle w:val="ListBullet"/>
      </w:pPr>
      <w:r>
        <w:t>POST /reservations/{id}/cancel — blocked for checked_in/checked_out/cancelled; reconciles the room status.</w:t>
      </w:r>
    </w:p>
    <w:p>
      <w:pPr>
        <w:pStyle w:val="ListBullet"/>
      </w:pPr>
      <w:r>
        <w:t>POST /reservations/{id}/no-show — only from confirmed; sets no_show_by and clears is_overdue; reconciles the room.</w:t>
      </w:r>
    </w:p>
    <w:p>
      <w:pPr>
        <w:pStyle w:val="ListBullet"/>
      </w:pPr>
      <w:r>
        <w:t>POST /reservations/refresh-overdue — manually runs the overdue detector (admin tier).</w:t>
      </w:r>
    </w:p>
    <w:p>
      <w:pPr>
        <w:pStyle w:val="Heading3"/>
      </w:pPr>
      <w:r>
        <w:t>Room status lifecycle</w:t>
      </w:r>
    </w:p>
    <w:p>
      <w:r>
        <w:t>Room statuses: available, reserved, occupied, dirty, maintenance. The system derives room status from reservations:</w:t>
      </w:r>
    </w:p>
    <w:p>
      <w:pPr>
        <w:pStyle w:val="ListBullet"/>
      </w:pPr>
      <w:r>
        <w:t>Booking/update → reserved.</w:t>
      </w:r>
    </w:p>
    <w:p>
      <w:pPr>
        <w:pStyle w:val="ListBullet"/>
      </w:pPr>
      <w:r>
        <w:t>Check-in → occupied.</w:t>
      </w:r>
    </w:p>
    <w:p>
      <w:pPr>
        <w:pStyle w:val="ListBullet"/>
      </w:pPr>
      <w:r>
        <w:t>Check-out → dirty (+ cleaning dirty).</w:t>
      </w:r>
    </w:p>
    <w:p>
      <w:pPr>
        <w:pStyle w:val="ListBullet"/>
      </w:pPr>
      <w:r>
        <w:t>Cancel / no-show / delete → reconcileRoomStatus():</w:t>
      </w:r>
    </w:p>
    <w:p>
      <w:pPr>
        <w:pStyle w:val="ListBullet"/>
      </w:pPr>
      <w:r>
        <w:t>If the room still has any active reservation → reserved (or occupied if one is checked in).</w:t>
      </w:r>
    </w:p>
    <w:p>
      <w:pPr>
        <w:pStyle w:val="ListBullet"/>
      </w:pPr>
      <w:r>
        <w:t>Otherwise → available.</w:t>
      </w:r>
    </w:p>
    <w:p>
      <w:r>
        <w:t>This reconciliation is what prevents a room from being stuck as "reserved" after a cancellation, and it is why the front desk's *portal* cancel sets the room available directly while the *admin* cancel reconciles properly.</w:t>
      </w:r>
    </w:p>
    <w:p>
      <w:pPr>
        <w:pStyle w:val="Heading3"/>
      </w:pPr>
      <w:r>
        <w:t>Overdue / no-show detection</w:t>
      </w:r>
    </w:p>
    <w:p>
      <w:r>
        <w:t>App\Services\OverdueReservationService::detectAndFlagOverdue():</w:t>
      </w:r>
    </w:p>
    <w:p>
      <w:pPr>
        <w:pStyle w:val="ListNumber"/>
      </w:pPr>
      <w:r>
        <w:t>Finds confirmed reservations whose check_in &lt; today and not yet flagged is_overdue.</w:t>
      </w:r>
    </w:p>
    <w:p>
      <w:pPr>
        <w:pStyle w:val="ListNumber"/>
      </w:pPr>
      <w:r>
        <w:t>Sets is_overdue = true and overdue_at = check_in start-of-day.</w:t>
      </w:r>
    </w:p>
    <w:p>
      <w:pPr>
        <w:pStyle w:val="ListNumber"/>
      </w:pPr>
      <w:r>
        <w:t>Writes an activity-log entry ("Overdue reservation #... flagged for No Show review").</w:t>
      </w:r>
    </w:p>
    <w:p>
      <w:pPr>
        <w:pStyle w:val="ListNumber"/>
      </w:pPr>
      <w:r>
        <w:t>Notifies admin/hotel_manager users by writing notified_overdue activity entries for each.</w:t>
      </w:r>
    </w:p>
    <w:p>
      <w:r>
        <w:t>It runs hourly via the scheduler (routes/console.php: Schedule::command('reservations:detect-overdue')-&gt;hourly()) and can also be triggered on demand through the admin "refresh overdue" button.</w:t>
      </w:r>
    </w:p>
    <w:p>
      <w:pPr>
        <w:pStyle w:val="Heading3"/>
      </w:pPr>
      <w:r>
        <w:t>Admin update / delete rules</w:t>
      </w:r>
    </w:p>
    <w:p>
      <w:pPr>
        <w:pStyle w:val="ListBullet"/>
      </w:pPr>
      <w:r>
        <w:t>update() re-checks overlap when the room changes or when dates change (the room must be free for the *new* room + *new* dates, excluding the reservation being edited). When pricing inputs change, it recomputes nights/subtotal/discount/tax/total/due. If the room changes, the old room's status is reconciled.</w:t>
      </w:r>
    </w:p>
    <w:p>
      <w:pPr>
        <w:pStyle w:val="ListBullet"/>
      </w:pPr>
      <w:r>
        <w:t>destroy() refuses to delete checked_in or checked_out reservations (422), then deletes in a transaction and reconciles the room.</w:t>
      </w:r>
    </w:p>
    <w:p>
      <w:pPr>
        <w:pStyle w:val="Heading2"/>
      </w:pPr>
      <w:r>
        <w:t>4.5 Payments</w:t>
      </w:r>
    </w:p>
    <w:p>
      <w:pPr>
        <w:pStyle w:val="Heading3"/>
      </w:pPr>
      <w:r>
        <w:t>Recording a payment — POST /api/payments (staff)</w:t>
      </w:r>
    </w:p>
    <w:p>
      <w:r>
        <w:t>Validation: reservation_id (exists), amount (≥0), payment_method in cash|gcash, payment_type in full|partial|deposit|refund, optional status (default completed) and reference.</w:t>
      </w:r>
    </w:p>
    <w:p>
      <w:r>
        <w:t>In a transaction:</w:t>
      </w:r>
    </w:p>
    <w:p>
      <w:pPr>
        <w:pStyle w:val="ListNumber"/>
      </w:pPr>
      <w:r>
        <w:t>Attaches the reservation's guest_id and sets paid_at = now().</w:t>
      </w:r>
    </w:p>
    <w:p>
      <w:pPr>
        <w:pStyle w:val="ListNumber"/>
      </w:pPr>
      <w:r>
        <w:t>Creates the payment.</w:t>
      </w:r>
    </w:p>
    <w:p>
      <w:pPr>
        <w:pStyle w:val="ListNumber"/>
      </w:pPr>
      <w:r>
        <w:t>Recomputes the reservation's payment summary from completed payments only:</w:t>
      </w:r>
    </w:p>
    <w:p>
      <w:pPr>
        <w:pStyle w:val="ListBullet"/>
      </w:pPr>
      <w:r>
        <w:t>paid_amount = SUM(amount) WHERE status = completed</w:t>
      </w:r>
    </w:p>
    <w:p>
      <w:pPr>
        <w:pStyle w:val="ListBullet"/>
      </w:pPr>
      <w:r>
        <w:t>payment_status = paid if paid_amount &gt;= total_amount else partial</w:t>
      </w:r>
    </w:p>
    <w:p>
      <w:pPr>
        <w:pStyle w:val="ListBullet"/>
      </w:pPr>
      <w:r>
        <w:t>due_amount = max(0, total_amount - paid_amount)</w:t>
      </w:r>
    </w:p>
    <w:p>
      <w:r>
        <w:t>update() (payment status/method/reference/notes) also recomputes the reservation summary whenever the payment status changes — so marking a pending GCash payment as completed or un-completing a payment keeps the ledger correct.</w:t>
      </w:r>
    </w:p>
    <w:p>
      <w:r>
        <w:t>destroy() is disabled: *"Payments cannot be deleted. Use refund instead."* (422). A refund is modeled as a new payment with payment_type = refund.</w:t>
      </w:r>
    </w:p>
    <w:p>
      <w:pPr>
        <w:pStyle w:val="Heading3"/>
      </w:pPr>
      <w:r>
        <w:t>Portal payment — POST /api/portal/payments</w:t>
      </w:r>
    </w:p>
    <w:p>
      <w:r>
        <w:t>More restrictive than staff:</w:t>
      </w:r>
    </w:p>
    <w:p>
      <w:pPr>
        <w:pStyle w:val="ListBullet"/>
      </w:pPr>
      <w:r>
        <w:t>payment_type limited to full|partial|deposit (no refund — guests can't self-refund).</w:t>
      </w:r>
    </w:p>
    <w:p>
      <w:pPr>
        <w:pStyle w:val="ListBullet"/>
      </w:pPr>
      <w:r>
        <w:t>The payment must belong to the calling guest (422 *"This reservation does not belong to you."*).</w:t>
      </w:r>
    </w:p>
    <w:p>
      <w:pPr>
        <w:pStyle w:val="ListBullet"/>
      </w:pPr>
      <w:r>
        <w:t>Rejected for cancelled/checked_out/no_show reservations (422 *"This reservation can no longer be paid."*).</w:t>
      </w:r>
    </w:p>
    <w:p>
      <w:pPr>
        <w:pStyle w:val="ListBullet"/>
      </w:pPr>
      <w:r>
        <w:t>Rejected when already fully paid (422 *"This reservation is already fully paid."*).</w:t>
      </w:r>
    </w:p>
    <w:p>
      <w:pPr>
        <w:pStyle w:val="ListBullet"/>
      </w:pPr>
      <w:r>
        <w:t>Payments are always recorded completed (portal GCash note is a UI convention; the front desk flow uses pending for GCash).</w:t>
      </w:r>
    </w:p>
    <w:p>
      <w:pPr>
        <w:pStyle w:val="Heading3"/>
      </w:pPr>
      <w:r>
        <w:t>The front-desk payment flow (check-in/check-out)</w:t>
      </w:r>
    </w:p>
    <w:p>
      <w:r>
        <w:t>A shared PaymentModal component (cash + GCash tabs) powers payment collection from both the Payments page and the one-step check-in/check-out modal:</w:t>
      </w:r>
    </w:p>
    <w:p>
      <w:pPr>
        <w:pStyle w:val="ListBullet"/>
      </w:pPr>
      <w:r>
        <w:t>Cash tab: amount (Full/Half quick buttons), cash tendered, and computes change due / guest still owes.</w:t>
      </w:r>
    </w:p>
    <w:p>
      <w:pPr>
        <w:pStyle w:val="ListBullet"/>
      </w:pPr>
      <w:r>
        <w:t>GCash tab: amount + reference, recorded as pending with a note to verify on the Payments page.</w:t>
      </w:r>
    </w:p>
    <w:p>
      <w:pPr>
        <w:pStyle w:val="ListBullet"/>
      </w:pPr>
      <w:r>
        <w:t>Full/Half quick buttons set the amount to the full due or half of it.</w:t>
      </w:r>
    </w:p>
    <w:p>
      <w:r>
        <w:t>The ReservationCheckInOutModal makes payment an explicit part of the front-desk workflow:</w:t>
      </w:r>
    </w:p>
    <w:p>
      <w:pPr>
        <w:pStyle w:val="ListBullet"/>
      </w:pPr>
      <w:r>
        <w:t>requiresPayment is mode-aware:</w:t>
      </w:r>
    </w:p>
    <w:p>
      <w:pPr>
        <w:pStyle w:val="ListBullet"/>
      </w:pPr>
      <w:r>
        <w:t>check-in: needs at least one payment recorded (hasBalance &amp;&amp; !hasPayment).</w:t>
      </w:r>
    </w:p>
    <w:p>
      <w:pPr>
        <w:pStyle w:val="ListBullet"/>
      </w:pPr>
      <w:r>
        <w:t>check-out: needs full settlement (any hasBalance — matching the backend full-settlement rule).</w:t>
      </w:r>
    </w:p>
    <w:p>
      <w:pPr>
        <w:pStyle w:val="ListBullet"/>
      </w:pPr>
      <w:r>
        <w:t>When required, the primary button becomes "Collect &amp; Check In/Out", which opens the PaymentModal; on a successful payment the status change runs automatically (no second click).</w:t>
      </w:r>
    </w:p>
    <w:p>
      <w:pPr>
        <w:pStyle w:val="ListBullet"/>
      </w:pPr>
      <w:r>
        <w:t>A ghost "Collect ₱X" button appears for check-in when a payment exists but a balance remains (optional top-up), and for check-out during a retry when a balance remains so a blocked partial/pending payment isn't a dead-end.</w:t>
      </w:r>
    </w:p>
    <w:p>
      <w:pPr>
        <w:pStyle w:val="ListBullet"/>
      </w:pPr>
      <w:r>
        <w:t>Retry safety (paymentRecorded): if the status change fails *after* a payment was recorded, the error banner explains that the amount was already collected, and retry only re-runs the status change — it never re-creates a payment. The local reservation state is patched with the recorded amount before the retry.</w:t>
      </w:r>
    </w:p>
    <w:p>
      <w:r>
        <w:t>This flow is covered by frontend tests (ReservationCheckInOutModal.test.tsx, PaymentModal.test.tsx) and backend guard tests (ReservationsPageTest).</w:t>
      </w:r>
    </w:p>
    <w:p>
      <w:pPr>
        <w:pStyle w:val="Heading2"/>
      </w:pPr>
      <w:r>
        <w:t>4.6 Invoicing &amp; PDF</w:t>
      </w:r>
    </w:p>
    <w:p>
      <w:pPr>
        <w:pStyle w:val="ListBullet"/>
      </w:pPr>
      <w:r>
        <w:t>POST /api/invoices — builds an invoice from a reservation + line items (description, quantity, unit_price); totals: total = amount + tax − discount; defaults: issued_date = today, due_date = +30 days, status = draft; number INV-{year}-{seq} (same max-id-per-year scheme as reservations).</w:t>
      </w:r>
    </w:p>
    <w:p>
      <w:pPr>
        <w:pStyle w:val="ListBullet"/>
      </w:pPr>
      <w:r>
        <w:t>PUT /api/invoices/{invoice} — replaces line items when items sent; recomputes totals; and whenever status changes, recomputes the reservation's payment summary from the sum of invoices.total_amount where status = paid (this is why un-marking a paid invoice reverts the reservation's paid amount).</w:t>
      </w:r>
    </w:p>
    <w:p>
      <w:pPr>
        <w:pStyle w:val="ListBullet"/>
      </w:pPr>
      <w:r>
        <w:t>DELETE /api/invoices/{invoice} — only draft invoices can be deleted.</w:t>
      </w:r>
    </w:p>
    <w:p>
      <w:pPr>
        <w:pStyle w:val="ListBullet"/>
      </w:pPr>
      <w:r>
        <w:t>GET /api/invoices/{invoice}/pdf — renders resources/views/invoices/pdf.blade.php through barryvdh/laravel-dompdf. The template reads the hotel name/address/phone/email from hotel_* settings (falls back to "Pampanga Home Suites"), uses DejaVu Sans so the ₱ peso sign renders correctly, and shows a status-colored badge plus line items and totals.</w:t>
      </w:r>
    </w:p>
    <w:p>
      <w:pPr>
        <w:pStyle w:val="ListBullet"/>
      </w:pPr>
      <w:r>
        <w:t>Frontend useDownloadInvoicePdf triggers a real file download (creates a Blob URL, clicks a temp anchor). A toast surfaces download failures.</w:t>
      </w:r>
    </w:p>
    <w:p>
      <w:pPr>
        <w:pStyle w:val="Heading2"/>
      </w:pPr>
      <w:r>
        <w:t>4.7 Housekeeping</w:t>
      </w:r>
    </w:p>
    <w:p>
      <w:r>
        <w:t>Controllers enforce CRUD minus delete, plus assignment and status updates (PUT /housekeeping/{task}/status, POST /housekeeping/{task}/assign). Only admin can delete a task. Tasks are room-scoped with priority, type, scheduled date, and completion tracking. Completing a task can drive the room's cleaning state.</w:t>
      </w:r>
    </w:p>
    <w:p>
      <w:pPr>
        <w:pStyle w:val="Heading2"/>
      </w:pPr>
      <w:r>
        <w:t>4.8 Maintenance</w:t>
      </w:r>
    </w:p>
    <w:p>
      <w:r>
        <w:t>Staff can list/create/view requests; admin can update, delete, assign (POST /maintenance/{request}/assign), and change status (PUT .../status). Requests track reported/assigned users, priority, category, estimated/actual cost, photos (maintenance_images), and completion.</w:t>
      </w:r>
    </w:p>
    <w:p>
      <w:pPr>
        <w:pStyle w:val="Heading2"/>
      </w:pPr>
      <w:r>
        <w:t>4.9 Guests (admin side)</w:t>
      </w:r>
    </w:p>
    <w:p>
      <w:pPr>
        <w:pStyle w:val="ListBullet"/>
      </w:pPr>
      <w:r>
        <w:t>Index with search (name/email/phone) and a live active-reservations count (pending/confirmed/checked_in).</w:t>
      </w:r>
    </w:p>
    <w:p>
      <w:pPr>
        <w:pStyle w:val="ListBullet"/>
      </w:pPr>
      <w:r>
        <w:t>Create/edit with validation; VIP and blacklist flags.</w:t>
      </w:r>
    </w:p>
    <w:p>
      <w:pPr>
        <w:pStyle w:val="ListBullet"/>
      </w:pPr>
      <w:r>
        <w:t>Front-desk-created guests get a generated random password returned once in the response (generated_password) so staff can hand it to the guest.</w:t>
      </w:r>
    </w:p>
    <w:p>
      <w:pPr>
        <w:pStyle w:val="ListBullet"/>
      </w:pPr>
      <w:r>
        <w:t>DELETE /guests/{id} is blocked (422) if the guest has any reservation history — same integrity rule as portal account deletion.</w:t>
      </w:r>
    </w:p>
    <w:p>
      <w:pPr>
        <w:pStyle w:val="ListBullet"/>
      </w:pPr>
      <w:r>
        <w:t>GET /guests/{id}/history returns the guest's stay history (paginated, with room type).</w:t>
      </w:r>
    </w:p>
    <w:p>
      <w:pPr>
        <w:pStyle w:val="Heading2"/>
      </w:pPr>
      <w:r>
        <w:t>4.10 Staff, schedules &amp; leave (admin)</w:t>
      </w:r>
    </w:p>
    <w:p>
      <w:r>
        <w:t>StaffController manages users: list, create, update, roles, leave requests, and schedules — all admin-tier. Staff creation respects tier limits (an admin/manager cannot create an account above their own tier). GET /staff/assignable returns active staff id+name for dropdowns and is available to the operational tier (so housekeeping/maintenance assignment doesn't require admin API access).</w:t>
      </w:r>
    </w:p>
    <w:p>
      <w:pPr>
        <w:pStyle w:val="Heading2"/>
      </w:pPr>
      <w:r>
        <w:t>4.11 Dashboard &amp; reporting</w:t>
      </w:r>
    </w:p>
    <w:p>
      <w:r>
        <w:t>Dashboard (DashboardController) — staff tier:</w:t>
      </w:r>
    </w:p>
    <w:p>
      <w:pPr>
        <w:pStyle w:val="ListBullet"/>
      </w:pPr>
      <w:r>
        <w:t>stats: today's revenue (sum of completed payments today), occupancy rate (occupied / total rooms), available/booked rooms, check-ins/check-outs today (excluding cancelled/no_show only — a same-day check-in that also checks out still counts), pending reservations, total rooms.</w:t>
      </w:r>
    </w:p>
    <w:p>
      <w:pPr>
        <w:pStyle w:val="ListBullet"/>
      </w:pPr>
      <w:r>
        <w:t>revenue: 30-day revenue (completed payments) and bookings series, back-filled with zeros for days with no data.</w:t>
      </w:r>
    </w:p>
    <w:p>
      <w:pPr>
        <w:pStyle w:val="ListBullet"/>
      </w:pPr>
      <w:r>
        <w:t>occupancy: 30-day occupancy rate computed from overlapping reservations in one query, then daily rates derived in PHP (avoids N queries per day).</w:t>
      </w:r>
    </w:p>
    <w:p>
      <w:pPr>
        <w:pStyle w:val="ListBullet"/>
      </w:pPr>
      <w:r>
        <w:t>bookingSources: counts of reservations grouped by source.</w:t>
      </w:r>
    </w:p>
    <w:p>
      <w:pPr>
        <w:pStyle w:val="ListBullet"/>
      </w:pPr>
      <w:r>
        <w:t>recentActivities: the 10 latest activity-log entries with user.</w:t>
      </w:r>
    </w:p>
    <w:p>
      <w:pPr>
        <w:pStyle w:val="ListBullet"/>
      </w:pPr>
      <w:r>
        <w:t>topRoomTypes: current-month reservation counts per room type.</w:t>
      </w:r>
    </w:p>
    <w:p>
      <w:r>
        <w:t>Reports (ReportController) — admin tier:</w:t>
      </w:r>
    </w:p>
    <w:p>
      <w:pPr>
        <w:pStyle w:val="ListBullet"/>
      </w:pPr>
      <w:r>
        <w:t>revenue (from/to, group by day/week/month) from completed payments.</w:t>
      </w:r>
    </w:p>
    <w:p>
      <w:pPr>
        <w:pStyle w:val="ListBullet"/>
      </w:pPr>
      <w:r>
        <w:t>occupancy (from/to) — per-day occupied/available/rate.</w:t>
      </w:r>
    </w:p>
    <w:p>
      <w:pPr>
        <w:pStyle w:val="ListBullet"/>
      </w:pPr>
      <w:r>
        <w:t>reservations (from/to) — total, status breakdown, daily counts.</w:t>
      </w:r>
    </w:p>
    <w:p>
      <w:pPr>
        <w:pStyle w:val="ListBullet"/>
      </w:pPr>
      <w:r>
        <w:t>export/{type} — CSV export for revenue|occupancy|reservations (whitelist-validated type to prevent path injection), streamed in chunks and deleted after send.</w:t>
      </w:r>
    </w:p>
    <w:p>
      <w:pPr>
        <w:pStyle w:val="Heading2"/>
      </w:pPr>
      <w:r>
        <w:t>4.12 Settings &amp; branding</w:t>
      </w:r>
    </w:p>
    <w:p>
      <w:r>
        <w:t>SettingController:</w:t>
      </w:r>
    </w:p>
    <w:p>
      <w:pPr>
        <w:pStyle w:val="ListBullet"/>
      </w:pPr>
      <w:r>
        <w:t>GET /settings and PUT /settings (admin) — update any key/value; groupForKey() routes each key into the right group (so the Contact tab can save hotel_address into the hotel group by key).</w:t>
      </w:r>
    </w:p>
    <w:p>
      <w:pPr>
        <w:pStyle w:val="ListBullet"/>
      </w:pPr>
      <w:r>
        <w:t>GET /settings/{group} — public in the portal (/portal/settings/{group}) so the portal can read hotel/contact/booking config without auth.</w:t>
      </w:r>
    </w:p>
    <w:p>
      <w:pPr>
        <w:pStyle w:val="ListBullet"/>
      </w:pPr>
      <w:r>
        <w:t>Logo upload (POST /settings/logo, admin): stores under public disk branding/, deletes the old file, saves the path into the hotel_logo setting; the value is decorated into a full /storage/... URL in responses. DELETE /settings/logo removes it. (Requires php artisan storage:link.)</w:t>
      </w:r>
    </w:p>
    <w:p>
      <w:pPr>
        <w:pStyle w:val="ListBullet"/>
      </w:pPr>
      <w:r>
        <w:t>Tax rate and max advance days are read from settings in the reservation controllers (single source of truth).</w:t>
      </w:r>
    </w:p>
    <w:p>
      <w:r>
        <w:t>Portal branding reads hotel_* settings via useHotelSettings() (footer, contact page, navbar logo fallback, invoice PDF header).</w:t>
      </w:r>
    </w:p>
    <w:p>
      <w:pPr>
        <w:pStyle w:val="Heading2"/>
      </w:pPr>
      <w:r>
        <w:t>4.13 Contact form &amp; inquiries</w:t>
      </w:r>
    </w:p>
    <w:p>
      <w:r>
        <w:t>POST /api/portal/contact (public, rate-limited to 3/hour per IP via the contact limiter in AppServiceProvider):</w:t>
      </w:r>
    </w:p>
    <w:p>
      <w:pPr>
        <w:pStyle w:val="ListBullet"/>
      </w:pPr>
      <w:r>
        <w:t>Validates name/email/subject/message, plus a hidden honeypot website field. If website is filled (bot), returns 201 "success" but silently drops the message.</w:t>
      </w:r>
    </w:p>
    <w:p>
      <w:pPr>
        <w:pStyle w:val="ListBullet"/>
      </w:pPr>
      <w:r>
        <w:t>Stores the message in contact_messages with the sender's IP.</w:t>
      </w:r>
    </w:p>
    <w:p>
      <w:pPr>
        <w:pStyle w:val="ListBullet"/>
      </w:pPr>
      <w:r>
        <w:t>Admin-only GET/DELETE /api/contact-messages + GET /{id} feed the Inquiries page: list, detail modal (Reply opens a prefilled Gmail compose draft), and delete.</w:t>
      </w:r>
    </w:p>
    <w:p>
      <w:pPr>
        <w:pStyle w:val="Heading2"/>
      </w:pPr>
      <w:r>
        <w:t>4.14 Search</w:t>
      </w:r>
    </w:p>
    <w:p>
      <w:r>
        <w:t>GET /api/search?q= (staff) returns unified results across guests, reservations, rooms, and room types, with a per-result type, title, subtitle, badge, and frontend route for navigation.</w:t>
      </w:r>
    </w:p>
    <w:p>
      <w:pPr>
        <w:pStyle w:val="Heading2"/>
      </w:pPr>
      <w:r>
        <w:t>4.15 Activity logging</w:t>
      </w:r>
    </w:p>
    <w:p>
      <w:r>
        <w:t>Every mutating action across reservations, payments, guests, invoices, housekeeping, maintenance, expenses, auth, and settings writes an activity_logs row with action, module, model type/id, description, and (for staff actions) user. Portal-generated actions log user_id = null but include a human-readable description (e.g. "Guest Jane Doe cancelled reservation #..."). The dashboard shows the 10 most recent; an admin-only Activity Logs page lists all with filtering.</w:t>
      </w:r>
    </w:p>
    <w:p>
      <w:pPr>
        <w:pStyle w:val="Heading1"/>
      </w:pPr>
      <w:r>
        <w:t>Chapter 5. Security</w:t>
      </w:r>
    </w:p>
    <w:p>
      <w:pPr>
        <w:pStyle w:val="Heading2"/>
      </w:pPr>
      <w:r>
        <w:t>5.1 Authentication</w:t>
      </w:r>
    </w:p>
    <w:p>
      <w:pPr>
        <w:pStyle w:val="ListBullet"/>
      </w:pPr>
      <w:r>
        <w:t>Password hashing. All passwords use Hash::make (bcrypt). BCRYPT_ROUNDS=12 is set in .env.example, and the password attribute on both User and Guest is cast via Laravel's 'hashed' cast, so assignment auto-hashes.</w:t>
      </w:r>
    </w:p>
    <w:p>
      <w:pPr>
        <w:pStyle w:val="ListBullet"/>
      </w:pPr>
      <w:r>
        <w:t>Token authentication. Laravel Sanctum issues personal access tokens (personal_access_tokens table). Staff tokens are named api-token, guest tokens portal-token. Tokens are revocable: logout deletes the current token server-side. Guests' account deletion also revokes all tokens.</w:t>
      </w:r>
    </w:p>
    <w:p>
      <w:pPr>
        <w:pStyle w:val="ListBullet"/>
      </w:pPr>
      <w:r>
        <w:t>Token expiry. config/sanctum.php sets 'expiration' =&gt; env('SANCTUM_TOKEN_EXPIRATION', 60 * 24) — tokens expire after 24 hours by default (overridable via env). Expired tokens fail authentication, forcing a re-login.</w:t>
      </w:r>
    </w:p>
    <w:p>
      <w:pPr>
        <w:pStyle w:val="ListBullet"/>
      </w:pPr>
      <w:r>
        <w:t>Generic credential errors. Both login endpoints return the identical message *"The provided credentials are incorrect."* for a bad email or a bad password, preventing user-enumeration via the response.</w:t>
      </w:r>
    </w:p>
    <w:p>
      <w:pPr>
        <w:pStyle w:val="ListBullet"/>
      </w:pPr>
      <w:r>
        <w:t>Account-disable enforcement. AuthController@login returns 403 for is_active = false staff; EnsureUserHasRole also blocks deactivated staff on *every* request. Blacklisted guests are blocked at portal login.</w:t>
      </w:r>
    </w:p>
    <w:p>
      <w:pPr>
        <w:pStyle w:val="Heading2"/>
      </w:pPr>
      <w:r>
        <w:t>5.2 Authorization (role tiers)</w:t>
      </w:r>
    </w:p>
    <w:p>
      <w:r>
        <w:t>EnsureUserHasRole middleware (aliased as role in bootstrap/app.php) is the authorization gate:</w:t>
      </w:r>
    </w:p>
    <w:p>
      <w:pPr>
        <w:pStyle w:val="ListNumber"/>
      </w:pPr>
      <w:r>
        <w:t>No user → 401 "Unauthenticated."</w:t>
      </w:r>
    </w:p>
    <w:p>
      <w:pPr>
        <w:pStyle w:val="ListNumber"/>
      </w:pPr>
      <w:r>
        <w:t>Guest instance → role guest.</w:t>
      </w:r>
    </w:p>
    <w:p>
      <w:pPr>
        <w:pStyle w:val="ListNumber"/>
      </w:pPr>
      <w:r>
        <w:t>Staff: if is_active === false → 403.</w:t>
      </w:r>
    </w:p>
    <w:p>
      <w:pPr>
        <w:pStyle w:val="ListNumber"/>
      </w:pPr>
      <w:r>
        <w:t>Maps role slugs to a tier:</w:t>
      </w:r>
    </w:p>
    <w:p>
      <w:pPr>
        <w:pStyle w:val="ListBullet"/>
      </w:pPr>
      <w:r>
        <w:t>super_admin / admin / hotel_manager → admin</w:t>
      </w:r>
    </w:p>
    <w:p>
      <w:pPr>
        <w:pStyle w:val="ListBullet"/>
      </w:pPr>
      <w:r>
        <w:t>receptionist / housekeeping / cashier / staff → staff</w:t>
      </w:r>
    </w:p>
    <w:p>
      <w:pPr>
        <w:pStyle w:val="ListNumber"/>
      </w:pPr>
      <w:r>
        <w:t>If the route requires a role not matched → 403 "Forbidden."</w:t>
      </w:r>
    </w:p>
    <w:p>
      <w:r>
        <w:t>Routes therefore specify either role:admin,staff (operational) or role:admin (administrative). This is a deliberately coarse but robust model: it's simple to reason about, and it automatically collapses the seven roles into two tiers, so e.g. a hotel manager gets full admin capability without extra config.</w:t>
      </w:r>
    </w:p>
    <w:p>
      <w:r>
        <w:t>Admin-only routes include: Staff, Expenses, Reports, Settings, Activity Logs, Room Images, Room Types, Rooms create/update/delete/status-override, Guest delete, Housekeeping delete, Maintenance update/destroy/assign/status.</w:t>
      </w:r>
    </w:p>
    <w:p>
      <w:r>
        <w:t>Operational (all staff) routes include: Guests CRUD minus delete + history, Housekeeping CRUD minus delete + assign/status, Maintenance index/store/show, Rooms read + PUT /rooms/{room}/status, Invoices, Payments, Reservations (full lifecycle), Dashboard, Search.</w:t>
      </w:r>
    </w:p>
    <w:p>
      <w:r>
        <w:t>The frontend mirrors this with isAdminRole() in src/lib/permissions.ts for page guards and button-level gating.</w:t>
      </w:r>
    </w:p>
    <w:p>
      <w:pPr>
        <w:pStyle w:val="Heading2"/>
      </w:pPr>
      <w:r>
        <w:t>5.3 Rate limiting</w:t>
      </w:r>
    </w:p>
    <w:p>
      <w:pPr>
        <w:pStyle w:val="ListBullet"/>
      </w:pPr>
      <w:r>
        <w:t>Staff login, portal login, portal register: throttle:6,1 (6 attempts per minute).</w:t>
      </w:r>
    </w:p>
    <w:p>
      <w:pPr>
        <w:pStyle w:val="ListBullet"/>
      </w:pPr>
      <w:r>
        <w:t>Contact form: named limiter contact → 3 requests/hour per IP (defined in AppServiceProvider::boot). A friendly 429 message is surfaced in the portal (the portal API helper reads Retry-After).</w:t>
      </w:r>
    </w:p>
    <w:p>
      <w:pPr>
        <w:pStyle w:val="ListBullet"/>
      </w:pPr>
      <w:r>
        <w:t>Forgot password: named limiter forgot-password → 3 requests/hour per IP. OTP codes expire after 15 minutes and are single-use.</w:t>
      </w:r>
    </w:p>
    <w:p>
      <w:pPr>
        <w:pStyle w:val="Heading2"/>
      </w:pPr>
      <w:r>
        <w:t>5.4 Input validation &amp; injection defense</w:t>
      </w:r>
    </w:p>
    <w:p>
      <w:pPr>
        <w:pStyle w:val="ListBullet"/>
      </w:pPr>
      <w:r>
        <w:t>Every controller validates request input via Laravel's $request-&gt;validate() with in: whitelists for enum-like fields (room status, payment method, invoice status, etc.), min/max, exists: FK checks, and after: date ordering. Invalid input returns 422 with field errors.</w:t>
      </w:r>
    </w:p>
    <w:p>
      <w:pPr>
        <w:pStyle w:val="ListBullet"/>
      </w:pPr>
      <w:r>
        <w:t>SQL injection is mitigated by Eloquent/Query-Builder parameterization throughout. Search filters use where('col', 'like', "%{$q}%") with bound parameters, never string interpolation.</w:t>
      </w:r>
    </w:p>
    <w:p>
      <w:pPr>
        <w:pStyle w:val="ListBullet"/>
      </w:pPr>
      <w:r>
        <w:t>Sort-field whitelisting in PaymentController and a report-type whitelist in ReportController::export (in_array($type, ['revenue','occupancy','reservations'])) prevent injection and path traversal in CSV export.</w:t>
      </w:r>
    </w:p>
    <w:p>
      <w:pPr>
        <w:pStyle w:val="ListBullet"/>
      </w:pPr>
      <w:r>
        <w:t>Ownership checks in portal controllers (reservation/payment must belong to the calling guest) prevent cross-account access; show/cancel return 404 for others' records.</w:t>
      </w:r>
    </w:p>
    <w:p>
      <w:pPr>
        <w:pStyle w:val="Heading2"/>
      </w:pPr>
      <w:r>
        <w:t>5.5 XSS &amp; output encoding</w:t>
      </w:r>
    </w:p>
    <w:p>
      <w:pPr>
        <w:pStyle w:val="ListBullet"/>
      </w:pPr>
      <w:r>
        <w:t>The SPA renders data through React, which escapes text by default. Statuses/badges are mapped to components rather than raw HTML.</w:t>
      </w:r>
    </w:p>
    <w:p>
      <w:pPr>
        <w:pStyle w:val="ListBullet"/>
      </w:pPr>
      <w:r>
        <w:t>The PDF invoice Blade template uses standard {{ }} escaping for guest and hotel data.</w:t>
      </w:r>
    </w:p>
    <w:p>
      <w:pPr>
        <w:pStyle w:val="ListBullet"/>
      </w:pPr>
      <w:r>
        <w:t>Content-Type: application/json is set for API responses; the Laravel API error handler renders JSON for all /api/* requests (bootstrap/app.php → shouldRenderJsonWhen).</w:t>
      </w:r>
    </w:p>
    <w:p>
      <w:pPr>
        <w:pStyle w:val="Heading2"/>
      </w:pPr>
      <w:r>
        <w:t>5.6 CSRF / CORS</w:t>
      </w:r>
    </w:p>
    <w:p>
      <w:pPr>
        <w:pStyle w:val="ListBullet"/>
      </w:pPr>
      <w:r>
        <w:t>The SPA authenticates with bearer tokens (not cookies), so classic CSRF is largely out of scope for the API. Sanctum's stateful cookie middleware is configured for localhost domains but not used by the SPA.</w:t>
      </w:r>
    </w:p>
    <w:p>
      <w:pPr>
        <w:pStyle w:val="ListBullet"/>
      </w:pPr>
      <w:r>
        <w:t>config/cors.php — with the Vite dev proxy in place, CORS is effectively bypassed in development. (See Chapter 8 note: config/cors.php is not present in the repo, so the default * is assumed for production until hardened.)</w:t>
      </w:r>
    </w:p>
    <w:p>
      <w:pPr>
        <w:pStyle w:val="Heading2"/>
      </w:pPr>
      <w:r>
        <w:t>5.7 File uploads</w:t>
      </w:r>
    </w:p>
    <w:p>
      <w:pPr>
        <w:pStyle w:val="ListBullet"/>
      </w:pPr>
      <w:r>
        <w:t>Hotel logo: image|mimes:jpeg,png,webp|max:2048 (2 MB), stored on the public disk under branding/, old file deleted on replacement.</w:t>
      </w:r>
    </w:p>
    <w:p>
      <w:pPr>
        <w:pStyle w:val="ListBullet"/>
      </w:pPr>
      <w:r>
        <w:t>Room images: managed via RoomImageController with similar image validation; stored paths referenced in room_images.image_path.</w:t>
      </w:r>
    </w:p>
    <w:p>
      <w:pPr>
        <w:pStyle w:val="ListBullet"/>
      </w:pPr>
      <w:r>
        <w:t>Room type images: managed via RoomTypeImageController; stored under room-types/ on the public disk.</w:t>
      </w:r>
    </w:p>
    <w:p>
      <w:pPr>
        <w:pStyle w:val="ListBullet"/>
      </w:pPr>
      <w:r>
        <w:t>Expense receipts: mimes:jpeg,jpg,png,pdf|max:4096 (4 MB), stored under receipts/ on the public disk.</w:t>
      </w:r>
    </w:p>
    <w:p>
      <w:pPr>
        <w:pStyle w:val="ListBullet"/>
      </w:pPr>
      <w:r>
        <w:t>Branding images (hero, gallery, favicon): stored under branding/ on the public disk via uploadBrandingImage/deleteBrandingImage.</w:t>
      </w:r>
    </w:p>
    <w:p>
      <w:pPr>
        <w:pStyle w:val="Heading2"/>
      </w:pPr>
      <w:r>
        <w:t>5.8 Spam protection</w:t>
      </w:r>
    </w:p>
    <w:p>
      <w:r>
        <w:t>The contact form uses a honeypot (website field) that traps bots by silently accepting (201) but dropping the submission, plus the per-IP rate limit.</w:t>
      </w:r>
    </w:p>
    <w:p>
      <w:pPr>
        <w:pStyle w:val="Heading2"/>
      </w:pPr>
      <w:r>
        <w:t>5.9 Known security caveats</w:t>
      </w:r>
    </w:p>
    <w:p>
      <w:pPr>
        <w:pStyle w:val="ListBullet"/>
      </w:pPr>
      <w:r>
        <w:t>Tokens are stored in localStorage by the zustand stores (XSS-exposable; an HttpOnly cookie approach would be stricter).</w:t>
      </w:r>
    </w:p>
    <w:p>
      <w:pPr>
        <w:pStyle w:val="ListBullet"/>
      </w:pPr>
      <w:r>
        <w:t>No password-reset flow exists (staff and guests can change passwords while logged in, but a "forgot password" email reset is absent).</w:t>
      </w:r>
    </w:p>
    <w:p>
      <w:pPr>
        <w:pStyle w:val="ListBullet"/>
      </w:pPr>
      <w:r>
        <w:t>reservations.no_show_by has no DB foreign key constraint.</w:t>
      </w:r>
    </w:p>
    <w:p>
      <w:pPr>
        <w:pStyle w:val="ListBullet"/>
      </w:pPr>
      <w:r>
        <w:t>See Chapter 8 for the complete list.</w:t>
      </w:r>
    </w:p>
    <w:p>
      <w:pPr>
        <w:pStyle w:val="Heading1"/>
      </w:pPr>
      <w:r>
        <w:t>Chapter 6. Testing &amp; QA</w:t>
      </w:r>
    </w:p>
    <w:p>
      <w:pPr>
        <w:pStyle w:val="Heading2"/>
      </w:pPr>
      <w:r>
        <w:t>6.1 Backend test suite (PHPUnit)</w:t>
      </w:r>
    </w:p>
    <w:p>
      <w:r>
        <w:t>488 tests, 1,598 assertions (run with php artisan test, SQLite in-memory; 477 passing, 11 pre-existing failures — phone regex + theme_preset seeded value mismatch).</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Test file</w:t>
            </w:r>
          </w:p>
        </w:tc>
        <w:tc>
          <w:tcPr>
            <w:tcW w:type="dxa" w:w="4320"/>
          </w:tcPr>
          <w:p>
            <w:pPr>
              <w:spacing w:after="0"/>
            </w:pPr>
            <w:r>
              <w:rPr>
                <w:b/>
                <w:sz w:val="18"/>
              </w:rPr>
              <w:t>Focus</w:t>
            </w:r>
          </w:p>
        </w:tc>
      </w:tr>
      <w:tr>
        <w:tc>
          <w:tcPr>
            <w:tcW w:type="dxa" w:w="4320"/>
          </w:tcPr>
          <w:p>
            <w:pPr>
              <w:spacing w:after="0"/>
            </w:pPr>
            <w:r>
              <w:rPr>
                <w:sz w:val="18"/>
              </w:rPr>
              <w:t>`AuthAccessTest.php`</w:t>
            </w:r>
          </w:p>
        </w:tc>
        <w:tc>
          <w:tcPr>
            <w:tcW w:type="dxa" w:w="4320"/>
          </w:tcPr>
          <w:p>
            <w:pPr>
              <w:spacing w:after="0"/>
            </w:pPr>
            <w:r>
              <w:rPr>
                <w:sz w:val="18"/>
              </w:rPr>
              <w:t>login validation, role gating (admin vs staff vs guest), 401/403 behavior, deactivated accounts</w:t>
            </w:r>
          </w:p>
        </w:tc>
      </w:tr>
      <w:tr>
        <w:tc>
          <w:tcPr>
            <w:tcW w:type="dxa" w:w="4320"/>
          </w:tcPr>
          <w:p>
            <w:pPr>
              <w:spacing w:after="0"/>
            </w:pPr>
            <w:r>
              <w:rPr>
                <w:sz w:val="18"/>
              </w:rPr>
              <w:t>`ReservationIntegrityTest.php`</w:t>
            </w:r>
          </w:p>
        </w:tc>
        <w:tc>
          <w:tcPr>
            <w:tcW w:type="dxa" w:w="4320"/>
          </w:tcPr>
          <w:p>
            <w:pPr>
              <w:spacing w:after="0"/>
            </w:pPr>
            <w:r>
              <w:rPr>
                <w:sz w:val="18"/>
              </w:rPr>
              <w:t>double-booking overlap (create + date-change + room-change), room reconciliation on cancel/delete</w:t>
            </w:r>
          </w:p>
        </w:tc>
      </w:tr>
      <w:tr>
        <w:tc>
          <w:tcPr>
            <w:tcW w:type="dxa" w:w="4320"/>
          </w:tcPr>
          <w:p>
            <w:pPr>
              <w:spacing w:after="0"/>
            </w:pPr>
            <w:r>
              <w:rPr>
                <w:sz w:val="18"/>
              </w:rPr>
              <w:t>`InvoicePaymentTest.php`</w:t>
            </w:r>
          </w:p>
        </w:tc>
        <w:tc>
          <w:tcPr>
            <w:tcW w:type="dxa" w:w="4320"/>
          </w:tcPr>
          <w:p>
            <w:pPr>
              <w:spacing w:after="0"/>
            </w:pPr>
            <w:r>
              <w:rPr>
                <w:sz w:val="18"/>
              </w:rPr>
              <w:t>invoice → reservation paid-amount sync, un-marking a paid invoice reverts totals</w:t>
            </w:r>
          </w:p>
        </w:tc>
      </w:tr>
      <w:tr>
        <w:tc>
          <w:tcPr>
            <w:tcW w:type="dxa" w:w="4320"/>
          </w:tcPr>
          <w:p>
            <w:pPr>
              <w:spacing w:after="0"/>
            </w:pPr>
            <w:r>
              <w:rPr>
                <w:sz w:val="18"/>
              </w:rPr>
              <w:t>`GuestDeletionTest.php`</w:t>
            </w:r>
          </w:p>
        </w:tc>
        <w:tc>
          <w:tcPr>
            <w:tcW w:type="dxa" w:w="4320"/>
          </w:tcPr>
          <w:p>
            <w:pPr>
              <w:spacing w:after="0"/>
            </w:pPr>
            <w:r>
              <w:rPr>
                <w:sz w:val="18"/>
              </w:rPr>
              <w:t>deletion blocked when reservation history exists (admin + portal)</w:t>
            </w:r>
          </w:p>
        </w:tc>
      </w:tr>
      <w:tr>
        <w:tc>
          <w:tcPr>
            <w:tcW w:type="dxa" w:w="4320"/>
          </w:tcPr>
          <w:p>
            <w:pPr>
              <w:spacing w:after="0"/>
            </w:pPr>
            <w:r>
              <w:rPr>
                <w:sz w:val="18"/>
              </w:rPr>
              <w:t>`NoShowTest.php`</w:t>
            </w:r>
          </w:p>
        </w:tc>
        <w:tc>
          <w:tcPr>
            <w:tcW w:type="dxa" w:w="4320"/>
          </w:tcPr>
          <w:p>
            <w:pPr>
              <w:spacing w:after="0"/>
            </w:pPr>
            <w:r>
              <w:rPr>
                <w:sz w:val="18"/>
              </w:rPr>
              <w:t>overdue flagging, no-show marking, state transitions</w:t>
            </w:r>
          </w:p>
        </w:tc>
      </w:tr>
      <w:tr>
        <w:tc>
          <w:tcPr>
            <w:tcW w:type="dxa" w:w="4320"/>
          </w:tcPr>
          <w:p>
            <w:pPr>
              <w:spacing w:after="0"/>
            </w:pPr>
            <w:r>
              <w:rPr>
                <w:sz w:val="18"/>
              </w:rPr>
              <w:t>`PaymentRecomputeTest.php`</w:t>
            </w:r>
          </w:p>
        </w:tc>
        <w:tc>
          <w:tcPr>
            <w:tcW w:type="dxa" w:w="4320"/>
          </w:tcPr>
          <w:p>
            <w:pPr>
              <w:spacing w:after="0"/>
            </w:pPr>
            <w:r>
              <w:rPr>
                <w:sz w:val="18"/>
              </w:rPr>
              <w:t>payment create/update recomputes paid/due/payment_status</w:t>
            </w:r>
          </w:p>
        </w:tc>
      </w:tr>
      <w:tr>
        <w:tc>
          <w:tcPr>
            <w:tcW w:type="dxa" w:w="4320"/>
          </w:tcPr>
          <w:p>
            <w:pPr>
              <w:spacing w:after="0"/>
            </w:pPr>
            <w:r>
              <w:rPr>
                <w:sz w:val="18"/>
              </w:rPr>
              <w:t>`ReservationsPageTest.php`</w:t>
            </w:r>
          </w:p>
        </w:tc>
        <w:tc>
          <w:tcPr>
            <w:tcW w:type="dxa" w:w="4320"/>
          </w:tcPr>
          <w:p>
            <w:pPr>
              <w:spacing w:after="0"/>
            </w:pPr>
            <w:r>
              <w:rPr>
                <w:sz w:val="18"/>
              </w:rPr>
              <w:t>full check-in/out with payment guards, `recordPayment()` helper mirrors `PaymentController::store`</w:t>
            </w:r>
          </w:p>
        </w:tc>
      </w:tr>
      <w:tr>
        <w:tc>
          <w:tcPr>
            <w:tcW w:type="dxa" w:w="4320"/>
          </w:tcPr>
          <w:p>
            <w:pPr>
              <w:spacing w:after="0"/>
            </w:pPr>
            <w:r>
              <w:rPr>
                <w:sz w:val="18"/>
              </w:rPr>
              <w:t>`PortalTest.php`</w:t>
            </w:r>
          </w:p>
        </w:tc>
        <w:tc>
          <w:tcPr>
            <w:tcW w:type="dxa" w:w="4320"/>
          </w:tcPr>
          <w:p>
            <w:pPr>
              <w:spacing w:after="0"/>
            </w:pPr>
            <w:r>
              <w:rPr>
                <w:sz w:val="18"/>
              </w:rPr>
              <w:t>75 tests: registration, login, profile, password, account deletion, rooms, availability, reservation create/list/show/cancel, payments, contact, public settings, RBAC isolation, activity logging</w:t>
            </w:r>
          </w:p>
        </w:tc>
      </w:tr>
      <w:tr>
        <w:tc>
          <w:tcPr>
            <w:tcW w:type="dxa" w:w="4320"/>
          </w:tcPr>
          <w:p>
            <w:pPr>
              <w:spacing w:after="0"/>
            </w:pPr>
            <w:r>
              <w:rPr>
                <w:sz w:val="18"/>
              </w:rPr>
              <w:t>`OnlinePaymentGatewayTest.php`</w:t>
            </w:r>
          </w:p>
        </w:tc>
        <w:tc>
          <w:tcPr>
            <w:tcW w:type="dxa" w:w="4320"/>
          </w:tcPr>
          <w:p>
            <w:pPr>
              <w:spacing w:after="0"/>
            </w:pPr>
            <w:r>
              <w:rPr>
                <w:sz w:val="18"/>
              </w:rPr>
              <w:t>gateway handshake, webhook processing, deduplication, status mapping, self-settlement gate</w:t>
            </w:r>
          </w:p>
        </w:tc>
      </w:tr>
      <w:tr>
        <w:tc>
          <w:tcPr>
            <w:tcW w:type="dxa" w:w="4320"/>
          </w:tcPr>
          <w:p>
            <w:pPr>
              <w:spacing w:after="0"/>
            </w:pPr>
            <w:r>
              <w:rPr>
                <w:sz w:val="18"/>
              </w:rPr>
              <w:t>`LateCheckoutFeeTest.php`</w:t>
            </w:r>
          </w:p>
        </w:tc>
        <w:tc>
          <w:tcPr>
            <w:tcW w:type="dxa" w:w="4320"/>
          </w:tcPr>
          <w:p>
            <w:pPr>
              <w:spacing w:after="0"/>
            </w:pPr>
            <w:r>
              <w:rPr>
                <w:sz w:val="18"/>
              </w:rPr>
              <w:t>same-day late check-out fee, cutoff enforcement, idempotent fee application</w:t>
            </w:r>
          </w:p>
        </w:tc>
      </w:tr>
      <w:tr>
        <w:tc>
          <w:tcPr>
            <w:tcW w:type="dxa" w:w="4320"/>
          </w:tcPr>
          <w:p>
            <w:pPr>
              <w:spacing w:after="0"/>
            </w:pPr>
            <w:r>
              <w:rPr>
                <w:sz w:val="18"/>
              </w:rPr>
              <w:t>`LateDepartureCheckoutTest.php`</w:t>
            </w:r>
          </w:p>
        </w:tc>
        <w:tc>
          <w:tcPr>
            <w:tcW w:type="dxa" w:w="4320"/>
          </w:tcPr>
          <w:p>
            <w:pPr>
              <w:spacing w:after="0"/>
            </w:pPr>
            <w:r>
              <w:rPr>
                <w:sz w:val="18"/>
              </w:rPr>
              <w:t>extra-night billing on overdue departure, settlement gate, preview figures</w:t>
            </w:r>
          </w:p>
        </w:tc>
      </w:tr>
      <w:tr>
        <w:tc>
          <w:tcPr>
            <w:tcW w:type="dxa" w:w="4320"/>
          </w:tcPr>
          <w:p>
            <w:pPr>
              <w:spacing w:after="0"/>
            </w:pPr>
            <w:r>
              <w:rPr>
                <w:sz w:val="18"/>
              </w:rPr>
              <w:t>`SettingsBrandingTest.php`</w:t>
            </w:r>
          </w:p>
        </w:tc>
        <w:tc>
          <w:tcPr>
            <w:tcW w:type="dxa" w:w="4320"/>
          </w:tcPr>
          <w:p>
            <w:pPr>
              <w:spacing w:after="0"/>
            </w:pPr>
            <w:r>
              <w:rPr>
                <w:sz w:val="18"/>
              </w:rPr>
              <w:t>settings grouping, URL decoration, upload/delete/reject, admin-only gates</w:t>
            </w:r>
          </w:p>
        </w:tc>
      </w:tr>
      <w:tr>
        <w:tc>
          <w:tcPr>
            <w:tcW w:type="dxa" w:w="4320"/>
          </w:tcPr>
          <w:p>
            <w:pPr>
              <w:spacing w:after="0"/>
            </w:pPr>
            <w:r>
              <w:rPr>
                <w:sz w:val="18"/>
              </w:rPr>
              <w:t>`AdversarialFindingsTest.php`</w:t>
            </w:r>
          </w:p>
        </w:tc>
        <w:tc>
          <w:tcPr>
            <w:tcW w:type="dxa" w:w="4320"/>
          </w:tcPr>
          <w:p>
            <w:pPr>
              <w:spacing w:after="0"/>
            </w:pPr>
            <w:r>
              <w:rPr>
                <w:sz w:val="18"/>
              </w:rPr>
              <w:t>regression tests for security findings (C1–C5, H1–H7, M1–M2)</w:t>
            </w:r>
          </w:p>
        </w:tc>
      </w:tr>
      <w:tr>
        <w:tc>
          <w:tcPr>
            <w:tcW w:type="dxa" w:w="4320"/>
          </w:tcPr>
          <w:p>
            <w:pPr>
              <w:spacing w:after="0"/>
            </w:pPr>
            <w:r>
              <w:rPr>
                <w:sz w:val="18"/>
              </w:rPr>
              <w:t>`AdminCrudCoverageTest.php`</w:t>
            </w:r>
          </w:p>
        </w:tc>
        <w:tc>
          <w:tcPr>
            <w:tcW w:type="dxa" w:w="4320"/>
          </w:tcPr>
          <w:p>
            <w:pPr>
              <w:spacing w:after="0"/>
            </w:pPr>
            <w:r>
              <w:rPr>
                <w:sz w:val="18"/>
              </w:rPr>
              <w:t>technicians, room images, room types, staff schedules, contact messages, dashboard, reports, settings</w:t>
            </w:r>
          </w:p>
        </w:tc>
      </w:tr>
      <w:tr>
        <w:tc>
          <w:tcPr>
            <w:tcW w:type="dxa" w:w="4320"/>
          </w:tcPr>
          <w:p>
            <w:pPr>
              <w:spacing w:after="0"/>
            </w:pPr>
            <w:r>
              <w:rPr>
                <w:sz w:val="18"/>
              </w:rPr>
              <w:t>`DashboardTest.php`</w:t>
            </w:r>
          </w:p>
        </w:tc>
        <w:tc>
          <w:tcPr>
            <w:tcW w:type="dxa" w:w="4320"/>
          </w:tcPr>
          <w:p>
            <w:pPr>
              <w:spacing w:after="0"/>
            </w:pPr>
            <w:r>
              <w:rPr>
                <w:sz w:val="18"/>
              </w:rPr>
              <w:t>dashboard stats shape, revenue, occupancy</w:t>
            </w:r>
          </w:p>
        </w:tc>
      </w:tr>
      <w:tr>
        <w:tc>
          <w:tcPr>
            <w:tcW w:type="dxa" w:w="4320"/>
          </w:tcPr>
          <w:p>
            <w:pPr>
              <w:spacing w:after="0"/>
            </w:pPr>
            <w:r>
              <w:rPr>
                <w:sz w:val="18"/>
              </w:rPr>
              <w:t>`ActivityLogsPageTest.php`</w:t>
            </w:r>
          </w:p>
        </w:tc>
        <w:tc>
          <w:tcPr>
            <w:tcW w:type="dxa" w:w="4320"/>
          </w:tcPr>
          <w:p>
            <w:pPr>
              <w:spacing w:after="0"/>
            </w:pPr>
            <w:r>
              <w:rPr>
                <w:sz w:val="18"/>
              </w:rPr>
              <w:t>activity log index, filtering, scope, search, module/action/user_id</w:t>
            </w:r>
          </w:p>
        </w:tc>
      </w:tr>
      <w:tr>
        <w:tc>
          <w:tcPr>
            <w:tcW w:type="dxa" w:w="4320"/>
          </w:tcPr>
          <w:p>
            <w:pPr>
              <w:spacing w:after="0"/>
            </w:pPr>
            <w:r>
              <w:rPr>
                <w:sz w:val="18"/>
              </w:rPr>
              <w:t>`HousekeepingRoomStatusTest.php`</w:t>
            </w:r>
          </w:p>
        </w:tc>
        <w:tc>
          <w:tcPr>
            <w:tcW w:type="dxa" w:w="4320"/>
          </w:tcPr>
          <w:p>
            <w:pPr>
              <w:spacing w:after="0"/>
            </w:pPr>
            <w:r>
              <w:rPr>
                <w:sz w:val="18"/>
              </w:rPr>
              <w:t>room status transitions on housekeeping completion</w:t>
            </w:r>
          </w:p>
        </w:tc>
      </w:tr>
      <w:tr>
        <w:tc>
          <w:tcPr>
            <w:tcW w:type="dxa" w:w="4320"/>
          </w:tcPr>
          <w:p>
            <w:pPr>
              <w:spacing w:after="0"/>
            </w:pPr>
            <w:r>
              <w:rPr>
                <w:sz w:val="18"/>
              </w:rPr>
              <w:t>`MaintenanceRoomStatusTest.php`</w:t>
            </w:r>
          </w:p>
        </w:tc>
        <w:tc>
          <w:tcPr>
            <w:tcW w:type="dxa" w:w="4320"/>
          </w:tcPr>
          <w:p>
            <w:pPr>
              <w:spacing w:after="0"/>
            </w:pPr>
            <w:r>
              <w:rPr>
                <w:sz w:val="18"/>
              </w:rPr>
              <w:t>maintenance → room status auto-linking</w:t>
            </w:r>
          </w:p>
        </w:tc>
      </w:tr>
      <w:tr>
        <w:tc>
          <w:tcPr>
            <w:tcW w:type="dxa" w:w="4320"/>
          </w:tcPr>
          <w:p>
            <w:pPr>
              <w:spacing w:after="0"/>
            </w:pPr>
            <w:r>
              <w:rPr>
                <w:sz w:val="18"/>
              </w:rPr>
              <w:t>`ReportExportTest.php`</w:t>
            </w:r>
          </w:p>
        </w:tc>
        <w:tc>
          <w:tcPr>
            <w:tcW w:type="dxa" w:w="4320"/>
          </w:tcPr>
          <w:p>
            <w:pPr>
              <w:spacing w:after="0"/>
            </w:pPr>
            <w:r>
              <w:rPr>
                <w:sz w:val="18"/>
              </w:rPr>
              <w:t>CSV export validation</w:t>
            </w:r>
          </w:p>
        </w:tc>
      </w:tr>
      <w:tr>
        <w:tc>
          <w:tcPr>
            <w:tcW w:type="dxa" w:w="4320"/>
          </w:tcPr>
          <w:p>
            <w:pPr>
              <w:spacing w:after="0"/>
            </w:pPr>
            <w:r>
              <w:rPr>
                <w:sz w:val="18"/>
              </w:rPr>
              <w:t>`ExtendStayTest.php`</w:t>
            </w:r>
          </w:p>
        </w:tc>
        <w:tc>
          <w:tcPr>
            <w:tcW w:type="dxa" w:w="4320"/>
          </w:tcPr>
          <w:p>
            <w:pPr>
              <w:spacing w:after="0"/>
            </w:pPr>
            <w:r>
              <w:rPr>
                <w:sz w:val="18"/>
              </w:rPr>
              <w:t>extend-stay pricing and overlap</w:t>
            </w:r>
          </w:p>
        </w:tc>
      </w:tr>
      <w:tr>
        <w:tc>
          <w:tcPr>
            <w:tcW w:type="dxa" w:w="4320"/>
          </w:tcPr>
          <w:p>
            <w:pPr>
              <w:spacing w:after="0"/>
            </w:pPr>
            <w:r>
              <w:rPr>
                <w:sz w:val="18"/>
              </w:rPr>
              <w:t>`CheckoutPaymentCapTest.php`</w:t>
            </w:r>
          </w:p>
        </w:tc>
        <w:tc>
          <w:tcPr>
            <w:tcW w:type="dxa" w:w="4320"/>
          </w:tcPr>
          <w:p>
            <w:pPr>
              <w:spacing w:after="0"/>
            </w:pPr>
            <w:r>
              <w:rPr>
                <w:sz w:val="18"/>
              </w:rPr>
              <w:t>checkout payment enforcement</w:t>
            </w:r>
          </w:p>
        </w:tc>
      </w:tr>
      <w:tr>
        <w:tc>
          <w:tcPr>
            <w:tcW w:type="dxa" w:w="4320"/>
          </w:tcPr>
          <w:p>
            <w:pPr>
              <w:spacing w:after="0"/>
            </w:pPr>
            <w:r>
              <w:rPr>
                <w:sz w:val="18"/>
              </w:rPr>
              <w:t>`PublicTest.php`</w:t>
            </w:r>
          </w:p>
        </w:tc>
        <w:tc>
          <w:tcPr>
            <w:tcW w:type="dxa" w:w="4320"/>
          </w:tcPr>
          <w:p>
            <w:pPr>
              <w:spacing w:after="0"/>
            </w:pPr>
            <w:r>
              <w:rPr>
                <w:sz w:val="18"/>
              </w:rPr>
              <w:t>portal registration, login, email domain validation</w:t>
            </w:r>
          </w:p>
        </w:tc>
      </w:tr>
      <w:tr>
        <w:tc>
          <w:tcPr>
            <w:tcW w:type="dxa" w:w="4320"/>
          </w:tcPr>
          <w:p>
            <w:pPr>
              <w:spacing w:after="0"/>
            </w:pPr>
            <w:r>
              <w:rPr>
                <w:sz w:val="18"/>
              </w:rPr>
              <w:t>`RefundTest.php`</w:t>
            </w:r>
          </w:p>
        </w:tc>
        <w:tc>
          <w:tcPr>
            <w:tcW w:type="dxa" w:w="4320"/>
          </w:tcPr>
          <w:p>
            <w:pPr>
              <w:spacing w:after="0"/>
            </w:pPr>
            <w:r>
              <w:rPr>
                <w:sz w:val="18"/>
              </w:rPr>
              <w:t>guest refund request flow</w:t>
            </w:r>
          </w:p>
        </w:tc>
      </w:tr>
      <w:tr>
        <w:tc>
          <w:tcPr>
            <w:tcW w:type="dxa" w:w="4320"/>
          </w:tcPr>
          <w:p>
            <w:pPr>
              <w:spacing w:after="0"/>
            </w:pPr>
            <w:r>
              <w:rPr>
                <w:sz w:val="18"/>
              </w:rPr>
              <w:t>`SecurityHardeningTest.php`</w:t>
            </w:r>
          </w:p>
        </w:tc>
        <w:tc>
          <w:tcPr>
            <w:tcW w:type="dxa" w:w="4320"/>
          </w:tcPr>
          <w:p>
            <w:pPr>
              <w:spacing w:after="0"/>
            </w:pPr>
            <w:r>
              <w:rPr>
                <w:sz w:val="18"/>
              </w:rPr>
              <w:t>rate limiting, role escalation, blacklist enforcement</w:t>
            </w:r>
          </w:p>
        </w:tc>
      </w:tr>
      <w:tr>
        <w:tc>
          <w:tcPr>
            <w:tcW w:type="dxa" w:w="4320"/>
          </w:tcPr>
          <w:p>
            <w:pPr>
              <w:spacing w:after="0"/>
            </w:pPr>
            <w:r>
              <w:rPr>
                <w:sz w:val="18"/>
              </w:rPr>
              <w:t>`DateFilterTest.php`</w:t>
            </w:r>
          </w:p>
        </w:tc>
        <w:tc>
          <w:tcPr>
            <w:tcW w:type="dxa" w:w="4320"/>
          </w:tcPr>
          <w:p>
            <w:pPr>
              <w:spacing w:after="0"/>
            </w:pPr>
            <w:r>
              <w:rPr>
                <w:sz w:val="18"/>
              </w:rPr>
              <w:t>report date-range filtering</w:t>
            </w:r>
          </w:p>
        </w:tc>
      </w:tr>
      <w:tr>
        <w:tc>
          <w:tcPr>
            <w:tcW w:type="dxa" w:w="4320"/>
          </w:tcPr>
          <w:p>
            <w:pPr>
              <w:spacing w:after="0"/>
            </w:pPr>
            <w:r>
              <w:rPr>
                <w:sz w:val="18"/>
              </w:rPr>
              <w:t>`DateSerializationTest.php`</w:t>
            </w:r>
          </w:p>
        </w:tc>
        <w:tc>
          <w:tcPr>
            <w:tcW w:type="dxa" w:w="4320"/>
          </w:tcPr>
          <w:p>
            <w:pPr>
              <w:spacing w:after="0"/>
            </w:pPr>
            <w:r>
              <w:rPr>
                <w:sz w:val="18"/>
              </w:rPr>
              <w:t>date serialization edge cases</w:t>
            </w:r>
          </w:p>
        </w:tc>
      </w:tr>
      <w:tr>
        <w:tc>
          <w:tcPr>
            <w:tcW w:type="dxa" w:w="4320"/>
          </w:tcPr>
          <w:p>
            <w:pPr>
              <w:spacing w:after="0"/>
            </w:pPr>
            <w:r>
              <w:rPr>
                <w:sz w:val="18"/>
              </w:rPr>
              <w:t>`PortalGuestLimitsTest.php`</w:t>
            </w:r>
          </w:p>
        </w:tc>
        <w:tc>
          <w:tcPr>
            <w:tcW w:type="dxa" w:w="4320"/>
          </w:tcPr>
          <w:p>
            <w:pPr>
              <w:spacing w:after="0"/>
            </w:pPr>
            <w:r>
              <w:rPr>
                <w:sz w:val="18"/>
              </w:rPr>
              <w:t>portal guest limits</w:t>
            </w:r>
          </w:p>
        </w:tc>
      </w:tr>
      <w:tr>
        <w:tc>
          <w:tcPr>
            <w:tcW w:type="dxa" w:w="4320"/>
          </w:tcPr>
          <w:p>
            <w:pPr>
              <w:spacing w:after="0"/>
            </w:pPr>
            <w:r>
              <w:rPr>
                <w:sz w:val="18"/>
              </w:rPr>
              <w:t>`RoomBedTypeTest.php`</w:t>
            </w:r>
          </w:p>
        </w:tc>
        <w:tc>
          <w:tcPr>
            <w:tcW w:type="dxa" w:w="4320"/>
          </w:tcPr>
          <w:p>
            <w:pPr>
              <w:spacing w:after="0"/>
            </w:pPr>
            <w:r>
              <w:rPr>
                <w:sz w:val="18"/>
              </w:rPr>
              <w:t>room bed type alignment</w:t>
            </w:r>
          </w:p>
        </w:tc>
      </w:tr>
      <w:tr>
        <w:tc>
          <w:tcPr>
            <w:tcW w:type="dxa" w:w="4320"/>
          </w:tcPr>
          <w:p>
            <w:pPr>
              <w:spacing w:after="0"/>
            </w:pPr>
            <w:r>
              <w:rPr>
                <w:sz w:val="18"/>
              </w:rPr>
              <w:t>`RoomTypeCapacityAlignmentTest.php`</w:t>
            </w:r>
          </w:p>
        </w:tc>
        <w:tc>
          <w:tcPr>
            <w:tcW w:type="dxa" w:w="4320"/>
          </w:tcPr>
          <w:p>
            <w:pPr>
              <w:spacing w:after="0"/>
            </w:pPr>
            <w:r>
              <w:rPr>
                <w:sz w:val="18"/>
              </w:rPr>
              <w:t>room type capacity alignment</w:t>
            </w:r>
          </w:p>
        </w:tc>
      </w:tr>
    </w:tbl>
    <w:p/>
    <w:p>
      <w:r>
        <w:t>Test utilities create guests, room types, rooms, settings, and reservations with dynamic dates so the overlap/pricing logic is exercised against real data.</w:t>
      </w:r>
    </w:p>
    <w:p>
      <w:pPr>
        <w:pStyle w:val="Heading2"/>
      </w:pPr>
      <w:r>
        <w:t>6.2 Frontend test suite (Vitest + Testing Library)</w:t>
      </w:r>
    </w:p>
    <w:p>
      <w:r>
        <w:t>313 tests passing across 22 test files (run with npm run test; 311 passing, 2 pre-existing failures — PublicMyReservationsPage filter/sort):</w:t>
      </w:r>
    </w:p>
    <w:p>
      <w:pPr>
        <w:pStyle w:val="ListBullet"/>
      </w:pPr>
      <w:r>
        <w:t>PaymentModal.test.tsx — cash/GCash flow, amounts, validation, searchable reservation picker.</w:t>
      </w:r>
    </w:p>
    <w:p>
      <w:pPr>
        <w:pStyle w:val="ListBullet"/>
      </w:pPr>
      <w:r>
        <w:t>ReservationCheckInOutModal.test.tsx — collect-vs-plain button per mode, retry collect visibility, full-settlement regression, late fee + departure picker.</w:t>
      </w:r>
    </w:p>
    <w:p>
      <w:pPr>
        <w:pStyle w:val="ListBullet"/>
      </w:pPr>
      <w:r>
        <w:t>ReservationRowActions.test.tsx — action gating per role/status.</w:t>
      </w:r>
    </w:p>
    <w:p>
      <w:pPr>
        <w:pStyle w:val="ListBullet"/>
      </w:pPr>
      <w:r>
        <w:t>useCheckInOutModal.test.ts — payment-recorded retry logic (never double-creates a payment).</w:t>
      </w:r>
    </w:p>
    <w:p>
      <w:pPr>
        <w:pStyle w:val="ListBullet"/>
      </w:pPr>
      <w:r>
        <w:t>SettingsPage.test.tsx — settings tabs, hotel name, checkout time, online gateway fields.</w:t>
      </w:r>
    </w:p>
    <w:p>
      <w:pPr>
        <w:pStyle w:val="ListBullet"/>
      </w:pPr>
      <w:r>
        <w:t>ReservationsPage.test.tsx — reservation list, filters, sort, detail modal.</w:t>
      </w:r>
    </w:p>
    <w:p>
      <w:pPr>
        <w:pStyle w:val="ListBullet"/>
      </w:pPr>
      <w:r>
        <w:t>PublicMyReservationsPage.test.tsx — reservation cards, pay actions, refund flow, dead-status hiding.</w:t>
      </w:r>
    </w:p>
    <w:p>
      <w:pPr>
        <w:pStyle w:val="ListBullet"/>
      </w:pPr>
      <w:r>
        <w:t>PublicHomePage.test.tsx — homepage sections, payment redirect banner.</w:t>
      </w:r>
    </w:p>
    <w:p>
      <w:pPr>
        <w:pStyle w:val="ListBullet"/>
      </w:pPr>
      <w:r>
        <w:t>InquiriesPage.test.tsx — inquiry rows, detail modal, Gmail reply.</w:t>
      </w:r>
    </w:p>
    <w:p>
      <w:pPr>
        <w:pStyle w:val="ListBullet"/>
      </w:pPr>
      <w:r>
        <w:t>ExpensesPage.test.tsx — expense details, add/edit form, receipt upload.</w:t>
      </w:r>
    </w:p>
    <w:p>
      <w:pPr>
        <w:pStyle w:val="ListBullet"/>
      </w:pPr>
      <w:r>
        <w:t>StaffPage.test.tsx — staff details, schedules, leave requests.</w:t>
      </w:r>
    </w:p>
    <w:p>
      <w:pPr>
        <w:pStyle w:val="ListBullet"/>
      </w:pPr>
      <w:r>
        <w:t>ActivityLogsPage.test.tsx — log list, detail modal, description highlighting.</w:t>
      </w:r>
    </w:p>
    <w:p>
      <w:pPr>
        <w:pStyle w:val="ListBullet"/>
      </w:pPr>
      <w:r>
        <w:t>PaymentsPage.test.tsx — payment list, detail modal, status edit.</w:t>
      </w:r>
    </w:p>
    <w:p>
      <w:pPr>
        <w:pStyle w:val="ListBullet"/>
      </w:pPr>
      <w:r>
        <w:t>date-picker.test.tsx — date picker variants, grid navigation.</w:t>
      </w:r>
    </w:p>
    <w:p>
      <w:pPr>
        <w:pStyle w:val="ListBullet"/>
      </w:pPr>
      <w:r>
        <w:t>date-range-picker.test.tsx — range picker, clearable, months/years nav.</w:t>
      </w:r>
    </w:p>
    <w:p>
      <w:pPr>
        <w:pStyle w:val="ListBullet"/>
      </w:pPr>
      <w:r>
        <w:t>format.test.ts — formatCurrency, formatDateDisplay, formatTime.</w:t>
      </w:r>
    </w:p>
    <w:p>
      <w:pPr>
        <w:pStyle w:val="ListBullet"/>
      </w:pPr>
      <w:r>
        <w:t>And 6 more test files covering shared components and hooks.</w:t>
      </w:r>
    </w:p>
    <w:p>
      <w:pPr>
        <w:pStyle w:val="Heading2"/>
      </w:pPr>
      <w:r>
        <w:t>6.3 Static checks &amp; build</w:t>
      </w:r>
    </w:p>
    <w:p>
      <w:pPr>
        <w:pStyle w:val="ListBullet"/>
      </w:pPr>
      <w:r>
        <w:t>npm run lint → oxlint.</w:t>
      </w:r>
    </w:p>
    <w:p>
      <w:pPr>
        <w:pStyle w:val="ListBullet"/>
      </w:pPr>
      <w:r>
        <w:t>npm run build → tsc -b &amp;&amp; vite build (TypeScript type-check + production bundle).</w:t>
      </w:r>
    </w:p>
    <w:p>
      <w:pPr>
        <w:pStyle w:val="ListBullet"/>
      </w:pPr>
      <w:r>
        <w:t>composer dev tooling: laravel/pint for code style, laravel/pail for local logs.</w:t>
      </w:r>
    </w:p>
    <w:p>
      <w:pPr>
        <w:pStyle w:val="Heading1"/>
      </w:pPr>
      <w:r>
        <w:t>Chapter 7. Setup, Deployment &amp; Operation</w:t>
      </w:r>
    </w:p>
    <w:p>
      <w:pPr>
        <w:pStyle w:val="Heading2"/>
      </w:pPr>
      <w:r>
        <w:t>7.1 Local development</w:t>
      </w:r>
    </w:p>
    <w:p>
      <w:r>
        <w:t>Backend (terminal 1):</w:t>
      </w:r>
    </w:p>
    <w:p>
      <w:pPr/>
      <w:r>
        <w:rPr>
          <w:rFonts w:ascii="Consolas" w:hAnsi="Consolas"/>
          <w:color w:val="333333"/>
          <w:sz w:val="18"/>
        </w:rPr>
        <w:t>cd backend</w:t>
        <w:br/>
        <w:t>composer install</w:t>
        <w:br/>
        <w:t>copy .env.example .env          # then edit DB_* to point at MySQL</w:t>
        <w:br/>
        <w:t>php artisan key:generate</w:t>
        <w:br/>
        <w:t>php artisan migrate --seed</w:t>
        <w:br/>
        <w:t>php artisan storage:link        # required for hotel logo + room images</w:t>
        <w:br/>
        <w:t>php artisan serve               # http://localhost:8000</w:t>
      </w:r>
    </w:p>
    <w:p>
      <w:r>
        <w:t>Frontend (terminal 2):</w:t>
      </w:r>
    </w:p>
    <w:p>
      <w:pPr/>
      <w:r>
        <w:rPr>
          <w:rFonts w:ascii="Consolas" w:hAnsi="Consolas"/>
          <w:color w:val="333333"/>
          <w:sz w:val="18"/>
        </w:rPr>
        <w:t>cd frontend</w:t>
        <w:br/>
        <w:t>npm install</w:t>
        <w:br/>
        <w:t>npm run dev                     # http://localhost:5173 (proxies /api → :8000)</w:t>
      </w:r>
    </w:p>
    <w:p>
      <w:r>
        <w:t>The composer.json also ships a composer run dev script that concurrently starts the server, a queue listener, pail logs, and Vite.</w:t>
      </w:r>
    </w:p>
    <w:p>
      <w:pPr>
        <w:pStyle w:val="Heading2"/>
      </w:pPr>
      <w:r>
        <w:t>7.2 Seeded accounts</w:t>
      </w:r>
    </w:p>
    <w:p>
      <w:r>
        <w:t>All seeded staff share the password password:</w:t>
      </w:r>
    </w:p>
    <w:tbl>
      <w:tblPr>
        <w:tblStyle w:val="TableGrid"/>
        <w:tblW w:type="auto" w:w="0"/>
        <w:jc w:val="left"/>
        <w:tblLook w:firstColumn="1" w:firstRow="1" w:lastColumn="0" w:lastRow="0" w:noHBand="0" w:noVBand="1" w:val="04A0"/>
      </w:tblPr>
      <w:tblGrid>
        <w:gridCol w:w="4320"/>
        <w:gridCol w:w="4320"/>
      </w:tblGrid>
      <w:tr>
        <w:tc>
          <w:tcPr>
            <w:tcW w:type="dxa" w:w="4320"/>
          </w:tcPr>
          <w:p>
            <w:pPr>
              <w:spacing w:after="0"/>
            </w:pPr>
            <w:r>
              <w:rPr>
                <w:b/>
                <w:sz w:val="18"/>
              </w:rPr>
              <w:t>Email</w:t>
            </w:r>
          </w:p>
        </w:tc>
        <w:tc>
          <w:tcPr>
            <w:tcW w:type="dxa" w:w="4320"/>
          </w:tcPr>
          <w:p>
            <w:pPr>
              <w:spacing w:after="0"/>
            </w:pPr>
            <w:r>
              <w:rPr>
                <w:b/>
                <w:sz w:val="18"/>
              </w:rPr>
              <w:t>Role</w:t>
            </w:r>
          </w:p>
        </w:tc>
      </w:tr>
      <w:tr>
        <w:tc>
          <w:tcPr>
            <w:tcW w:type="dxa" w:w="4320"/>
          </w:tcPr>
          <w:p>
            <w:pPr>
              <w:spacing w:after="0"/>
            </w:pPr>
            <w:r>
              <w:rPr>
                <w:sz w:val="18"/>
              </w:rPr>
              <w:t>`superadmin@hotel.com`</w:t>
            </w:r>
          </w:p>
        </w:tc>
        <w:tc>
          <w:tcPr>
            <w:tcW w:type="dxa" w:w="4320"/>
          </w:tcPr>
          <w:p>
            <w:pPr>
              <w:spacing w:after="0"/>
            </w:pPr>
            <w:r>
              <w:rPr>
                <w:sz w:val="18"/>
              </w:rPr>
              <w:t>Super Admin</w:t>
            </w:r>
          </w:p>
        </w:tc>
      </w:tr>
      <w:tr>
        <w:tc>
          <w:tcPr>
            <w:tcW w:type="dxa" w:w="4320"/>
          </w:tcPr>
          <w:p>
            <w:pPr>
              <w:spacing w:after="0"/>
            </w:pPr>
            <w:r>
              <w:rPr>
                <w:sz w:val="18"/>
              </w:rPr>
              <w:t>`admin@hotel.com`</w:t>
            </w:r>
          </w:p>
        </w:tc>
        <w:tc>
          <w:tcPr>
            <w:tcW w:type="dxa" w:w="4320"/>
          </w:tcPr>
          <w:p>
            <w:pPr>
              <w:spacing w:after="0"/>
            </w:pPr>
            <w:r>
              <w:rPr>
                <w:sz w:val="18"/>
              </w:rPr>
              <w:t>Admin</w:t>
            </w:r>
          </w:p>
        </w:tc>
      </w:tr>
      <w:tr>
        <w:tc>
          <w:tcPr>
            <w:tcW w:type="dxa" w:w="4320"/>
          </w:tcPr>
          <w:p>
            <w:pPr>
              <w:spacing w:after="0"/>
            </w:pPr>
            <w:r>
              <w:rPr>
                <w:sz w:val="18"/>
              </w:rPr>
              <w:t>`manager@hotel.com`</w:t>
            </w:r>
          </w:p>
        </w:tc>
        <w:tc>
          <w:tcPr>
            <w:tcW w:type="dxa" w:w="4320"/>
          </w:tcPr>
          <w:p>
            <w:pPr>
              <w:spacing w:after="0"/>
            </w:pPr>
            <w:r>
              <w:rPr>
                <w:sz w:val="18"/>
              </w:rPr>
              <w:t>Hotel Manager</w:t>
            </w:r>
          </w:p>
        </w:tc>
      </w:tr>
      <w:tr>
        <w:tc>
          <w:tcPr>
            <w:tcW w:type="dxa" w:w="4320"/>
          </w:tcPr>
          <w:p>
            <w:pPr>
              <w:spacing w:after="0"/>
            </w:pPr>
            <w:r>
              <w:rPr>
                <w:sz w:val="18"/>
              </w:rPr>
              <w:t>`reception@hotel.com`</w:t>
            </w:r>
          </w:p>
        </w:tc>
        <w:tc>
          <w:tcPr>
            <w:tcW w:type="dxa" w:w="4320"/>
          </w:tcPr>
          <w:p>
            <w:pPr>
              <w:spacing w:after="0"/>
            </w:pPr>
            <w:r>
              <w:rPr>
                <w:sz w:val="18"/>
              </w:rPr>
              <w:t>Receptionist</w:t>
            </w:r>
          </w:p>
        </w:tc>
      </w:tr>
      <w:tr>
        <w:tc>
          <w:tcPr>
            <w:tcW w:type="dxa" w:w="4320"/>
          </w:tcPr>
          <w:p>
            <w:pPr>
              <w:spacing w:after="0"/>
            </w:pPr>
            <w:r>
              <w:rPr>
                <w:sz w:val="18"/>
              </w:rPr>
              <w:t>`housekeeping@hotel.com`</w:t>
            </w:r>
          </w:p>
        </w:tc>
        <w:tc>
          <w:tcPr>
            <w:tcW w:type="dxa" w:w="4320"/>
          </w:tcPr>
          <w:p>
            <w:pPr>
              <w:spacing w:after="0"/>
            </w:pPr>
            <w:r>
              <w:rPr>
                <w:sz w:val="18"/>
              </w:rPr>
              <w:t>Housekeeping</w:t>
            </w:r>
          </w:p>
        </w:tc>
      </w:tr>
      <w:tr>
        <w:tc>
          <w:tcPr>
            <w:tcW w:type="dxa" w:w="4320"/>
          </w:tcPr>
          <w:p>
            <w:pPr>
              <w:spacing w:after="0"/>
            </w:pPr>
            <w:r>
              <w:rPr>
                <w:sz w:val="18"/>
              </w:rPr>
              <w:t>`cashier@hotel.com`</w:t>
            </w:r>
          </w:p>
        </w:tc>
        <w:tc>
          <w:tcPr>
            <w:tcW w:type="dxa" w:w="4320"/>
          </w:tcPr>
          <w:p>
            <w:pPr>
              <w:spacing w:after="0"/>
            </w:pPr>
            <w:r>
              <w:rPr>
                <w:sz w:val="18"/>
              </w:rPr>
              <w:t>Cashier</w:t>
            </w:r>
          </w:p>
        </w:tc>
      </w:tr>
      <w:tr>
        <w:tc>
          <w:tcPr>
            <w:tcW w:type="dxa" w:w="4320"/>
          </w:tcPr>
          <w:p>
            <w:pPr>
              <w:spacing w:after="0"/>
            </w:pPr>
            <w:r>
              <w:rPr>
                <w:sz w:val="18"/>
              </w:rPr>
              <w:t>`staff@hotel.com`</w:t>
            </w:r>
          </w:p>
        </w:tc>
        <w:tc>
          <w:tcPr>
            <w:tcW w:type="dxa" w:w="4320"/>
          </w:tcPr>
          <w:p>
            <w:pPr>
              <w:spacing w:after="0"/>
            </w:pPr>
            <w:r>
              <w:rPr>
                <w:sz w:val="18"/>
              </w:rPr>
              <w:t>Staff</w:t>
            </w:r>
          </w:p>
        </w:tc>
      </w:tr>
    </w:tbl>
    <w:p/>
    <w:p>
      <w:r>
        <w:t>Seeded guest accounts also use password (see GuestSeeder). Seeders populate room types (6), rooms (30 across 3 floors), reservations, payments, housekeeping, maintenance, activity logs, room images, settings, and contact info.</w:t>
      </w:r>
    </w:p>
    <w:p>
      <w:pPr>
        <w:pStyle w:val="Heading2"/>
      </w:pPr>
      <w:r>
        <w:t>7.3 Scheduled tasks</w:t>
      </w:r>
    </w:p>
    <w:p>
      <w:r>
        <w:t>routes/console.php schedules the no-show detector hourly:</w:t>
      </w:r>
    </w:p>
    <w:p>
      <w:pPr/>
      <w:r>
        <w:rPr>
          <w:rFonts w:ascii="Consolas" w:hAnsi="Consolas"/>
          <w:color w:val="333333"/>
          <w:sz w:val="18"/>
        </w:rPr>
        <w:t>Schedule::command('reservations:detect-overdue')-&gt;hourly();</w:t>
      </w:r>
    </w:p>
    <w:p>
      <w:r>
        <w:t>In production, run php artisan schedule:work (or a cron entry calling schedule:run).</w:t>
      </w:r>
    </w:p>
    <w:p>
      <w:pPr>
        <w:pStyle w:val="Heading2"/>
      </w:pPr>
      <w:r>
        <w:t>7.5 Cloud deployment (AWS)</w:t>
      </w:r>
    </w:p>
    <w:p>
      <w:r>
        <w:t>The system is deployed on AWS with the following architecture:</w:t>
      </w:r>
    </w:p>
    <w:p>
      <w:pPr>
        <w:pStyle w:val="Heading3"/>
      </w:pPr>
      <w:r>
        <w:t>Infrastructure</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Component</w:t>
            </w:r>
          </w:p>
        </w:tc>
        <w:tc>
          <w:tcPr>
            <w:tcW w:type="dxa" w:w="2880"/>
          </w:tcPr>
          <w:p>
            <w:pPr>
              <w:spacing w:after="0"/>
            </w:pPr>
            <w:r>
              <w:rPr>
                <w:b/>
                <w:sz w:val="18"/>
              </w:rPr>
              <w:t>AWS Service</w:t>
            </w:r>
          </w:p>
        </w:tc>
        <w:tc>
          <w:tcPr>
            <w:tcW w:type="dxa" w:w="2880"/>
          </w:tcPr>
          <w:p>
            <w:pPr>
              <w:spacing w:after="0"/>
            </w:pPr>
            <w:r>
              <w:rPr>
                <w:b/>
                <w:sz w:val="18"/>
              </w:rPr>
              <w:t>Details</w:t>
            </w:r>
          </w:p>
        </w:tc>
      </w:tr>
      <w:tr>
        <w:tc>
          <w:tcPr>
            <w:tcW w:type="dxa" w:w="2880"/>
          </w:tcPr>
          <w:p>
            <w:pPr>
              <w:spacing w:after="0"/>
            </w:pPr>
            <w:r>
              <w:rPr>
                <w:sz w:val="18"/>
              </w:rPr>
              <w:t>**Compute**</w:t>
            </w:r>
          </w:p>
        </w:tc>
        <w:tc>
          <w:tcPr>
            <w:tcW w:type="dxa" w:w="2880"/>
          </w:tcPr>
          <w:p>
            <w:pPr>
              <w:spacing w:after="0"/>
            </w:pPr>
            <w:r>
              <w:rPr>
                <w:sz w:val="18"/>
              </w:rPr>
              <w:t>EC2 (`t3.small`)</w:t>
            </w:r>
          </w:p>
        </w:tc>
        <w:tc>
          <w:tcPr>
            <w:tcW w:type="dxa" w:w="2880"/>
          </w:tcPr>
          <w:p>
            <w:pPr>
              <w:spacing w:after="0"/>
            </w:pPr>
            <w:r>
              <w:rPr>
                <w:sz w:val="18"/>
              </w:rPr>
              <w:t>`i-035024cc7363cc2c8` — Ubuntu 24.04, PHP 8.4 FPM, nginx, Node.js 22</w:t>
            </w:r>
          </w:p>
        </w:tc>
      </w:tr>
      <w:tr>
        <w:tc>
          <w:tcPr>
            <w:tcW w:type="dxa" w:w="2880"/>
          </w:tcPr>
          <w:p>
            <w:pPr>
              <w:spacing w:after="0"/>
            </w:pPr>
            <w:r>
              <w:rPr>
                <w:sz w:val="18"/>
              </w:rPr>
              <w:t>**Database**</w:t>
            </w:r>
          </w:p>
        </w:tc>
        <w:tc>
          <w:tcPr>
            <w:tcW w:type="dxa" w:w="2880"/>
          </w:tcPr>
          <w:p>
            <w:pPr>
              <w:spacing w:after="0"/>
            </w:pPr>
            <w:r>
              <w:rPr>
                <w:sz w:val="18"/>
              </w:rPr>
              <w:t>RDS MySQL 8</w:t>
            </w:r>
          </w:p>
        </w:tc>
        <w:tc>
          <w:tcPr>
            <w:tcW w:type="dxa" w:w="2880"/>
          </w:tcPr>
          <w:p>
            <w:pPr>
              <w:spacing w:after="0"/>
            </w:pPr>
            <w:r>
              <w:rPr>
                <w:sz w:val="18"/>
              </w:rPr>
              <w:t>`hotel-db.citymo8cssdy.us-east-1.rds.amazonaws.com` — db.t3.micro, `hotel_management` DB</w:t>
            </w:r>
          </w:p>
        </w:tc>
      </w:tr>
      <w:tr>
        <w:tc>
          <w:tcPr>
            <w:tcW w:type="dxa" w:w="2880"/>
          </w:tcPr>
          <w:p>
            <w:pPr>
              <w:spacing w:after="0"/>
            </w:pPr>
            <w:r>
              <w:rPr>
                <w:sz w:val="18"/>
              </w:rPr>
              <w:t>**Storage**</w:t>
            </w:r>
          </w:p>
        </w:tc>
        <w:tc>
          <w:tcPr>
            <w:tcW w:type="dxa" w:w="2880"/>
          </w:tcPr>
          <w:p>
            <w:pPr>
              <w:spacing w:after="0"/>
            </w:pPr>
            <w:r>
              <w:rPr>
                <w:sz w:val="18"/>
              </w:rPr>
              <w:t>EBS + S3</w:t>
            </w:r>
          </w:p>
        </w:tc>
        <w:tc>
          <w:tcPr>
            <w:tcW w:type="dxa" w:w="2880"/>
          </w:tcPr>
          <w:p>
            <w:pPr>
              <w:spacing w:after="0"/>
            </w:pPr>
            <w:r>
              <w:rPr>
                <w:sz w:val="18"/>
              </w:rPr>
              <w:t>30 GB root volume; `php artisan storage:link` for public disk</w:t>
            </w:r>
          </w:p>
        </w:tc>
      </w:tr>
      <w:tr>
        <w:tc>
          <w:tcPr>
            <w:tcW w:type="dxa" w:w="2880"/>
          </w:tcPr>
          <w:p>
            <w:pPr>
              <w:spacing w:after="0"/>
            </w:pPr>
            <w:r>
              <w:rPr>
                <w:sz w:val="18"/>
              </w:rPr>
              <w:t>**Network**</w:t>
            </w:r>
          </w:p>
        </w:tc>
        <w:tc>
          <w:tcPr>
            <w:tcW w:type="dxa" w:w="2880"/>
          </w:tcPr>
          <w:p>
            <w:pPr>
              <w:spacing w:after="0"/>
            </w:pPr>
            <w:r>
              <w:rPr>
                <w:sz w:val="18"/>
              </w:rPr>
              <w:t>VPC + Security Groups</w:t>
            </w:r>
          </w:p>
        </w:tc>
        <w:tc>
          <w:tcPr>
            <w:tcW w:type="dxa" w:w="2880"/>
          </w:tcPr>
          <w:p>
            <w:pPr>
              <w:spacing w:after="0"/>
            </w:pPr>
            <w:r>
              <w:rPr>
                <w:sz w:val="18"/>
              </w:rPr>
              <w:t>HTTP(80)/HTTPS(443)/SSH(22) open; DB port(3306) open to EC2 only</w:t>
            </w:r>
          </w:p>
        </w:tc>
      </w:tr>
      <w:tr>
        <w:tc>
          <w:tcPr>
            <w:tcW w:type="dxa" w:w="2880"/>
          </w:tcPr>
          <w:p>
            <w:pPr>
              <w:spacing w:after="0"/>
            </w:pPr>
            <w:r>
              <w:rPr>
                <w:sz w:val="18"/>
              </w:rPr>
              <w:t>**DNS**</w:t>
            </w:r>
          </w:p>
        </w:tc>
        <w:tc>
          <w:tcPr>
            <w:tcW w:type="dxa" w:w="2880"/>
          </w:tcPr>
          <w:p>
            <w:pPr>
              <w:spacing w:after="0"/>
            </w:pPr>
            <w:r>
              <w:rPr>
                <w:sz w:val="18"/>
              </w:rPr>
              <w:t>DuckDNS</w:t>
            </w:r>
          </w:p>
        </w:tc>
        <w:tc>
          <w:tcPr>
            <w:tcW w:type="dxa" w:w="2880"/>
          </w:tcPr>
          <w:p>
            <w:pPr>
              <w:spacing w:after="0"/>
            </w:pPr>
            <w:r>
              <w:rPr>
                <w:sz w:val="18"/>
              </w:rPr>
              <w:t>`pampangahomesuites.duckdns.org` → `3.80.68.104` (auto-updated)</w:t>
            </w:r>
          </w:p>
        </w:tc>
      </w:tr>
      <w:tr>
        <w:tc>
          <w:tcPr>
            <w:tcW w:type="dxa" w:w="2880"/>
          </w:tcPr>
          <w:p>
            <w:pPr>
              <w:spacing w:after="0"/>
            </w:pPr>
            <w:r>
              <w:rPr>
                <w:sz w:val="18"/>
              </w:rPr>
              <w:t>**SSL**</w:t>
            </w:r>
          </w:p>
        </w:tc>
        <w:tc>
          <w:tcPr>
            <w:tcW w:type="dxa" w:w="2880"/>
          </w:tcPr>
          <w:p>
            <w:pPr>
              <w:spacing w:after="0"/>
            </w:pPr>
            <w:r>
              <w:rPr>
                <w:sz w:val="18"/>
              </w:rPr>
              <w:t>Let's Encrypt (Certbot)</w:t>
            </w:r>
          </w:p>
        </w:tc>
        <w:tc>
          <w:tcPr>
            <w:tcW w:type="dxa" w:w="2880"/>
          </w:tcPr>
          <w:p>
            <w:pPr>
              <w:spacing w:after="0"/>
            </w:pPr>
            <w:r>
              <w:rPr>
                <w:sz w:val="18"/>
              </w:rPr>
              <w:t>Auto-renewal via cron; nginx HTTPS termination</w:t>
            </w:r>
          </w:p>
        </w:tc>
      </w:tr>
    </w:tbl>
    <w:p/>
    <w:p>
      <w:pPr>
        <w:pStyle w:val="Heading3"/>
      </w:pPr>
      <w:r>
        <w:t>Deployment process</w:t>
      </w:r>
    </w:p>
    <w:p>
      <w:pPr/>
      <w:r>
        <w:rPr>
          <w:rFonts w:ascii="Consolas" w:hAnsi="Consolas"/>
          <w:color w:val="333333"/>
          <w:sz w:val="18"/>
        </w:rPr>
        <w:t># SSH into the server</w:t>
        <w:br/>
        <w:t>ssh -i hotel-v2.pem ubuntu@3.80.68.104</w:t>
        <w:br/>
        <w:br/>
        <w:t># Pull latest code</w:t>
        <w:br/>
        <w:t>cd /var/www/hotel</w:t>
        <w:br/>
        <w:t>sudo bash deploy.sh</w:t>
      </w:r>
    </w:p>
    <w:p>
      <w:r>
        <w:t>deploy.sh runs: git pull → composer install --no-dev → npm ci → npm run build → php artisan migrate --force → php artisan config:cache → php artisan route:cache → php artisan view:cache → restarts PHP-FPM.</w:t>
      </w:r>
    </w:p>
    <w:p>
      <w:pPr>
        <w:pStyle w:val="Heading3"/>
      </w:pPr>
      <w:r>
        <w:t>Server configuration</w:t>
      </w:r>
    </w:p>
    <w:p>
      <w:pPr>
        <w:pStyle w:val="ListBullet"/>
      </w:pPr>
      <w:r>
        <w:t>nginx: reverse proxy to PHP-FPM (/run/php/php8.4-fpm.sock); static file serving for public/; SPA fallback for client-side routing; webhook endpoint proxy for /public/api/webhooks/payment (partner's alias URL).</w:t>
      </w:r>
    </w:p>
    <w:p>
      <w:pPr>
        <w:pStyle w:val="ListBullet"/>
      </w:pPr>
      <w:r>
        <w:t>PHP-FPM: upload_max_filesize = 4M, memory_limit = 256M, OPcache enabled.</w:t>
      </w:r>
    </w:p>
    <w:p>
      <w:pPr>
        <w:pStyle w:val="ListBullet"/>
      </w:pPr>
      <w:r>
        <w:t>Laravel: APP_DEBUG=false, CACHE_STORE=file, SESSION_DRIVER=file, QUEUE_CONNECTION=sync.</w:t>
      </w:r>
    </w:p>
    <w:p>
      <w:pPr>
        <w:pStyle w:val="ListBullet"/>
      </w:pPr>
      <w:r>
        <w:t>SMTP: Gmail pampangahomesuites.noreply@gmail.com via TLS on port 587 (appeal-approved for bulk sending).</w:t>
      </w:r>
    </w:p>
    <w:p>
      <w:pPr>
        <w:pStyle w:val="Heading3"/>
      </w:pPr>
      <w:r>
        <w:t>Environment variables (.env)</w:t>
      </w:r>
    </w:p>
    <w:p>
      <w:pPr/>
      <w:r>
        <w:rPr>
          <w:rFonts w:ascii="Consolas" w:hAnsi="Consolas"/>
          <w:color w:val="333333"/>
          <w:sz w:val="18"/>
        </w:rPr>
        <w:t>APP_NAME="Pampanga Home Suites"</w:t>
        <w:br/>
        <w:t>APP_ENV=production</w:t>
        <w:br/>
        <w:t>APP_KEY=base64:...</w:t>
        <w:br/>
        <w:t>APP_DEBUG=false</w:t>
        <w:br/>
        <w:t>APP_URL=https://pampangahomesuites.duckdns.org</w:t>
        <w:br/>
        <w:br/>
        <w:t>DB_CONNECTION=mysql</w:t>
        <w:br/>
        <w:t>DB_HOST=hotel-db.citymo8cssdy.us-east-1.rds.amazonaws.com</w:t>
        <w:br/>
        <w:t>DB_DATABASE=hotel_management</w:t>
        <w:br/>
        <w:t>DB_USERNAME=hotel_admin</w:t>
        <w:br/>
        <w:t>DB_PASSWORD=PalayJc103221100</w:t>
        <w:br/>
        <w:br/>
        <w:t>MAIL_MAILER=smtp</w:t>
        <w:br/>
        <w:t>MAIL_HOST=smtp.gmail.com</w:t>
        <w:br/>
        <w:t>MAIL_PORT=587</w:t>
        <w:br/>
        <w:t>MAIL_USERNAME=pampangahomesuites.noreply@gmail.com</w:t>
        <w:br/>
        <w:t>MAIL_PASSWORD=&lt;app-password&gt;</w:t>
        <w:br/>
        <w:t>MAIL_ENCRYPTION=tls</w:t>
        <w:br/>
        <w:t>MAIL_FROM_ADDRESS=noreply@pampangahomesuites.com</w:t>
      </w:r>
    </w:p>
    <w:p>
      <w:pPr>
        <w:pStyle w:val="Heading3"/>
      </w:pPr>
      <w:r>
        <w:t>Online payment gateway (production)</w:t>
      </w:r>
    </w:p>
    <w:p>
      <w:pPr>
        <w:pStyle w:val="ListBullet"/>
      </w:pPr>
      <w:r>
        <w:t>Base URL: https://www.hardreset.club</w:t>
      </w:r>
    </w:p>
    <w:p>
      <w:pPr>
        <w:pStyle w:val="ListBullet"/>
      </w:pPr>
      <w:r>
        <w:t>API Key: hotelSecretKey123 (via X-API-KEY header)</w:t>
      </w:r>
    </w:p>
    <w:p>
      <w:pPr>
        <w:pStyle w:val="ListBullet"/>
      </w:pPr>
      <w:r>
        <w:t>Webhook Secret: vR9mQk2xZtP8nLc4jWf7hB3s (via X-Webhook-Secret header)</w:t>
      </w:r>
    </w:p>
    <w:p>
      <w:pPr>
        <w:pStyle w:val="ListBullet"/>
      </w:pPr>
      <w:r>
        <w:t>Webhook URL: https://pampangahomesuites.duckdns.org/api/webhooks/payment</w:t>
      </w:r>
    </w:p>
    <w:p>
      <w:pPr>
        <w:pStyle w:val="ListBullet"/>
      </w:pPr>
      <w:r>
        <w:t>Partner's alias URL also works: https://pampangahomesuites.duckdns.org/public/api/webhooks/payment</w:t>
      </w:r>
    </w:p>
    <w:p>
      <w:pPr>
        <w:pStyle w:val="ListBullet"/>
      </w:pPr>
      <w:r>
        <w:t>Redirect after payment: https://pampangahomesuites.duckdns.org/?booking_ref={ref}&amp;status={status}</w:t>
      </w:r>
    </w:p>
    <w:p>
      <w:pPr>
        <w:pStyle w:val="Heading3"/>
      </w:pPr>
      <w:r>
        <w:t>Capstone defense access</w:t>
      </w:r>
    </w:p>
    <w:p>
      <w:pPr>
        <w:pStyle w:val="ListBullet"/>
      </w:pPr>
      <w:r>
        <w:t>SSH key: hotel-v2.pem (key pair hotel-v2-key)</w:t>
      </w:r>
    </w:p>
    <w:p>
      <w:pPr>
        <w:pStyle w:val="ListBullet"/>
      </w:pPr>
      <w:r>
        <w:t>AWS CLI profile: hotel (region us-east-1, account 567251176231)</w:t>
      </w:r>
    </w:p>
    <w:p>
      <w:pPr>
        <w:pStyle w:val="ListBullet"/>
      </w:pPr>
      <w:r>
        <w:t>Admin login: admin@hotel.com / password</w:t>
      </w:r>
    </w:p>
    <w:p>
      <w:pPr>
        <w:pStyle w:val="ListBullet"/>
      </w:pPr>
      <w:r>
        <w:t>Live URL: https://pampangahomesuites.duckdns.org</w:t>
      </w:r>
    </w:p>
    <w:p>
      <w:pPr>
        <w:pStyle w:val="Heading2"/>
      </w:pPr>
      <w:r>
        <w:t>7.4 Environment essentials</w:t>
      </w:r>
    </w:p>
    <w:p>
      <w:pPr>
        <w:pStyle w:val="ListBullet"/>
      </w:pPr>
      <w:r>
        <w:t>DB_CONNECTION=mysql, DB_DATABASE=hotel_management (runtime); SQLite in-memory for tests.</w:t>
      </w:r>
    </w:p>
    <w:p>
      <w:pPr>
        <w:pStyle w:val="ListBullet"/>
      </w:pPr>
      <w:r>
        <w:t>SANCTUM_TOKEN_EXPIRATION — default 24 hours (1440 minutes).</w:t>
      </w:r>
    </w:p>
    <w:p>
      <w:pPr>
        <w:pStyle w:val="ListBullet"/>
      </w:pPr>
      <w:r>
        <w:t>BCRYPT_ROUNDS=12.</w:t>
      </w:r>
    </w:p>
    <w:p>
      <w:pPr>
        <w:pStyle w:val="ListBullet"/>
      </w:pPr>
      <w:r>
        <w:t>The composer run setup script automates install → .env → key:generate → migrate → npm build.</w:t>
      </w:r>
    </w:p>
    <w:p>
      <w:pPr>
        <w:pStyle w:val="Heading1"/>
      </w:pPr>
      <w:r>
        <w:t>Chapter 8. Known Limitations &amp; Future Work</w:t>
      </w:r>
    </w:p>
    <w:p>
      <w:r>
        <w:t>These are honest observations about the current system, verified against the code.</w:t>
      </w:r>
    </w:p>
    <w:p>
      <w:pPr>
        <w:pStyle w:val="ListNumber"/>
      </w:pPr>
      <w:r>
        <w:t>Online payment gateway integrated. Paysprint/hardreset.club white-label PayMongo flow is live. Guests can pay online via the portal; webhook settles payments server-side. Self-settlement fallback is gated behind online_gateway_self_settle setting (default off; on for demo).</w:t>
      </w:r>
    </w:p>
    <w:p>
      <w:pPr>
        <w:pStyle w:val="ListNumber"/>
      </w:pPr>
      <w:r>
        <w:t>Guest refund request flow. Guests can request refunds on paid reservations via the portal (sets refund_requested_at timestamp). Admin processes manually. Backend enforces the request; frontend shows a Refund button on paid reservations and a "Refund Requested" badge after submission.</w:t>
      </w:r>
    </w:p>
    <w:p>
      <w:pPr>
        <w:pStyle w:val="ListNumber"/>
      </w:pPr>
      <w:r>
        <w:t>~~No password reset~~ Implemented. Guest forgot-password flow with email OTP is live (see Chapter 4.1).</w:t>
      </w:r>
    </w:p>
    <w:p>
      <w:pPr>
        <w:pStyle w:val="ListNumber"/>
      </w:pPr>
      <w:r>
        <w:t>Transition-map enforcement gap. ReservationController::update enforces the transition map only for cancelled/no_show targets; other in-place status jumps (e.g. straight to checked_in via update) are not fully guarded the way the dedicated endpoints are.</w:t>
      </w:r>
    </w:p>
    <w:p>
      <w:pPr>
        <w:pStyle w:val="ListNumber"/>
      </w:pPr>
      <w:r>
        <w:t>reservations.no_show_by has no FK constraint — a schema oversight worth correcting with a proper migration.</w:t>
      </w:r>
    </w:p>
    <w:p>
      <w:pPr>
        <w:pStyle w:val="ListNumber"/>
      </w:pPr>
      <w:r>
        <w:t>Inventory/purchasing is scaffold-only. All tables and models exist, but there are no controllers, routes, or admin pages; the sidebar does not expose it.</w:t>
      </w:r>
    </w:p>
    <w:p>
      <w:pPr>
        <w:pStyle w:val="ListNumber"/>
      </w:pPr>
      <w:r>
        <w:t>config/cors.php is absent from the repo, so Laravel uses defaults (potentially permissive) — fine behind the Vite proxy, but production should pin allowed origins.</w:t>
      </w:r>
    </w:p>
    <w:p>
      <w:pPr>
        <w:pStyle w:val="ListNumber"/>
      </w:pPr>
      <w:r>
        <w:t>Tokens in localStorage. The zustand auth stores persist the bearer token in localStorage; HttpOnly cookies (Sanctum SPA auth) would be more XSS-resilient.</w:t>
      </w:r>
    </w:p>
    <w:p>
      <w:pPr>
        <w:pStyle w:val="ListNumber"/>
      </w:pPr>
      <w:r>
        <w:t>useSendInvoice references POST /invoices/{id}/send, which has no corresponding backend route (the route table only has index/store/show/update/destroy/pdf) — a dead frontend hook to remove or implement.</w:t>
      </w:r>
    </w:p>
    <w:p>
      <w:pPr>
        <w:pStyle w:val="ListNumber"/>
      </w:pPr>
      <w:r>
        <w:t>Invoice numbering reuses IDs. BK-/INV- sequences use max(id)+1 within a year; deleting the highest-numbered record can cause a number to be reused. Also, max(id) is not safe under concurrent inserts without a lock (both create endpoints run inside DB transactions, mitigating but not eliminating the race).</w:t>
      </w:r>
    </w:p>
    <w:p>
      <w:pPr>
        <w:pStyle w:val="ListNumber"/>
      </w:pPr>
      <w:r>
        <w:t>Portal vs admin cancel behavior differs. Portal cancel sets the room available directly; admin cancel reconciles against other active reservations. The portal version could free a room that still has another active reservation.</w:t>
      </w:r>
    </w:p>
    <w:p>
      <w:pPr>
        <w:pStyle w:val="ListNumber"/>
      </w:pPr>
      <w:r>
        <w:t>legacy users.role column remains in the schema (all 'staff'), kept for backward compatibility; canonical authorization reads role_id → roles.slug.</w:t>
      </w:r>
    </w:p>
    <w:p>
      <w:pPr>
        <w:pStyle w:val="Heading1"/>
      </w:pPr>
      <w:r>
        <w:t>Appendix A — Full Route Table</w:t>
      </w:r>
    </w:p>
    <w:p>
      <w:r>
        <w:t>All routes from backend/routes/api.php (middleware column summarizes auth:sanctum and role requirements; role:admin,staff = any staff, role:admin = admin tier, role:guest = portal guest).</w:t>
      </w:r>
    </w:p>
    <w:p>
      <w:pPr>
        <w:pStyle w:val="Heading3"/>
      </w:pPr>
      <w:r>
        <w:t>Public (no authentication)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Method</w:t>
            </w:r>
          </w:p>
        </w:tc>
        <w:tc>
          <w:tcPr>
            <w:tcW w:type="dxa" w:w="2880"/>
          </w:tcPr>
          <w:p>
            <w:pPr>
              <w:spacing w:after="0"/>
            </w:pPr>
            <w:r>
              <w:rPr>
                <w:b/>
                <w:sz w:val="18"/>
              </w:rPr>
              <w:t>URI</w:t>
            </w:r>
          </w:p>
        </w:tc>
        <w:tc>
          <w:tcPr>
            <w:tcW w:type="dxa" w:w="2880"/>
          </w:tcPr>
          <w:p>
            <w:pPr>
              <w:spacing w:after="0"/>
            </w:pPr>
            <w:r>
              <w:rPr>
                <w:b/>
                <w:sz w:val="18"/>
              </w:rPr>
              <w:t>Purpose</w:t>
            </w:r>
          </w:p>
        </w:tc>
      </w:tr>
      <w:tr>
        <w:tc>
          <w:tcPr>
            <w:tcW w:type="dxa" w:w="2880"/>
          </w:tcPr>
          <w:p>
            <w:pPr>
              <w:spacing w:after="0"/>
            </w:pPr>
            <w:r>
              <w:rPr>
                <w:sz w:val="18"/>
              </w:rPr>
              <w:t>POST</w:t>
            </w:r>
          </w:p>
        </w:tc>
        <w:tc>
          <w:tcPr>
            <w:tcW w:type="dxa" w:w="2880"/>
          </w:tcPr>
          <w:p>
            <w:pPr>
              <w:spacing w:after="0"/>
            </w:pPr>
            <w:r>
              <w:rPr>
                <w:sz w:val="18"/>
              </w:rPr>
              <w:t>`/api/portal/register`</w:t>
            </w:r>
          </w:p>
        </w:tc>
        <w:tc>
          <w:tcPr>
            <w:tcW w:type="dxa" w:w="2880"/>
          </w:tcPr>
          <w:p>
            <w:pPr>
              <w:spacing w:after="0"/>
            </w:pPr>
            <w:r>
              <w:rPr>
                <w:sz w:val="18"/>
              </w:rPr>
              <w:t>Guest registration (`throttle:6,1`)</w:t>
            </w:r>
          </w:p>
        </w:tc>
      </w:tr>
      <w:tr>
        <w:tc>
          <w:tcPr>
            <w:tcW w:type="dxa" w:w="2880"/>
          </w:tcPr>
          <w:p>
            <w:pPr>
              <w:spacing w:after="0"/>
            </w:pPr>
            <w:r>
              <w:rPr>
                <w:sz w:val="18"/>
              </w:rPr>
              <w:t>POST</w:t>
            </w:r>
          </w:p>
        </w:tc>
        <w:tc>
          <w:tcPr>
            <w:tcW w:type="dxa" w:w="2880"/>
          </w:tcPr>
          <w:p>
            <w:pPr>
              <w:spacing w:after="0"/>
            </w:pPr>
            <w:r>
              <w:rPr>
                <w:sz w:val="18"/>
              </w:rPr>
              <w:t>`/api/portal/login`</w:t>
            </w:r>
          </w:p>
        </w:tc>
        <w:tc>
          <w:tcPr>
            <w:tcW w:type="dxa" w:w="2880"/>
          </w:tcPr>
          <w:p>
            <w:pPr>
              <w:spacing w:after="0"/>
            </w:pPr>
            <w:r>
              <w:rPr>
                <w:sz w:val="18"/>
              </w:rPr>
              <w:t>Guest login (`throttle:6,1`)</w:t>
            </w:r>
          </w:p>
        </w:tc>
      </w:tr>
      <w:tr>
        <w:tc>
          <w:tcPr>
            <w:tcW w:type="dxa" w:w="2880"/>
          </w:tcPr>
          <w:p>
            <w:pPr>
              <w:spacing w:after="0"/>
            </w:pPr>
            <w:r>
              <w:rPr>
                <w:sz w:val="18"/>
              </w:rPr>
              <w:t>POST</w:t>
            </w:r>
          </w:p>
        </w:tc>
        <w:tc>
          <w:tcPr>
            <w:tcW w:type="dxa" w:w="2880"/>
          </w:tcPr>
          <w:p>
            <w:pPr>
              <w:spacing w:after="0"/>
            </w:pPr>
            <w:r>
              <w:rPr>
                <w:sz w:val="18"/>
              </w:rPr>
              <w:t>`/api/portal/forgot-password`</w:t>
            </w:r>
          </w:p>
        </w:tc>
        <w:tc>
          <w:tcPr>
            <w:tcW w:type="dxa" w:w="2880"/>
          </w:tcPr>
          <w:p>
            <w:pPr>
              <w:spacing w:after="0"/>
            </w:pPr>
            <w:r>
              <w:rPr>
                <w:sz w:val="18"/>
              </w:rPr>
              <w:t>Request password reset OTP (`throttle:forgot-password`)</w:t>
            </w:r>
          </w:p>
        </w:tc>
      </w:tr>
      <w:tr>
        <w:tc>
          <w:tcPr>
            <w:tcW w:type="dxa" w:w="2880"/>
          </w:tcPr>
          <w:p>
            <w:pPr>
              <w:spacing w:after="0"/>
            </w:pPr>
            <w:r>
              <w:rPr>
                <w:sz w:val="18"/>
              </w:rPr>
              <w:t>POST</w:t>
            </w:r>
          </w:p>
        </w:tc>
        <w:tc>
          <w:tcPr>
            <w:tcW w:type="dxa" w:w="2880"/>
          </w:tcPr>
          <w:p>
            <w:pPr>
              <w:spacing w:after="0"/>
            </w:pPr>
            <w:r>
              <w:rPr>
                <w:sz w:val="18"/>
              </w:rPr>
              <w:t>`/api/portal/verify-otp`</w:t>
            </w:r>
          </w:p>
        </w:tc>
        <w:tc>
          <w:tcPr>
            <w:tcW w:type="dxa" w:w="2880"/>
          </w:tcPr>
          <w:p>
            <w:pPr>
              <w:spacing w:after="0"/>
            </w:pPr>
            <w:r>
              <w:rPr>
                <w:sz w:val="18"/>
              </w:rPr>
              <w:t>Verify OTP code</w:t>
            </w:r>
          </w:p>
        </w:tc>
      </w:tr>
      <w:tr>
        <w:tc>
          <w:tcPr>
            <w:tcW w:type="dxa" w:w="2880"/>
          </w:tcPr>
          <w:p>
            <w:pPr>
              <w:spacing w:after="0"/>
            </w:pPr>
            <w:r>
              <w:rPr>
                <w:sz w:val="18"/>
              </w:rPr>
              <w:t>POST</w:t>
            </w:r>
          </w:p>
        </w:tc>
        <w:tc>
          <w:tcPr>
            <w:tcW w:type="dxa" w:w="2880"/>
          </w:tcPr>
          <w:p>
            <w:pPr>
              <w:spacing w:after="0"/>
            </w:pPr>
            <w:r>
              <w:rPr>
                <w:sz w:val="18"/>
              </w:rPr>
              <w:t>`/api/portal/reset-password`</w:t>
            </w:r>
          </w:p>
        </w:tc>
        <w:tc>
          <w:tcPr>
            <w:tcW w:type="dxa" w:w="2880"/>
          </w:tcPr>
          <w:p>
            <w:pPr>
              <w:spacing w:after="0"/>
            </w:pPr>
            <w:r>
              <w:rPr>
                <w:sz w:val="18"/>
              </w:rPr>
              <w:t>Reset password with OTP token</w:t>
            </w:r>
          </w:p>
        </w:tc>
      </w:tr>
      <w:tr>
        <w:tc>
          <w:tcPr>
            <w:tcW w:type="dxa" w:w="2880"/>
          </w:tcPr>
          <w:p>
            <w:pPr>
              <w:spacing w:after="0"/>
            </w:pPr>
            <w:r>
              <w:rPr>
                <w:sz w:val="18"/>
              </w:rPr>
              <w:t>POST</w:t>
            </w:r>
          </w:p>
        </w:tc>
        <w:tc>
          <w:tcPr>
            <w:tcW w:type="dxa" w:w="2880"/>
          </w:tcPr>
          <w:p>
            <w:pPr>
              <w:spacing w:after="0"/>
            </w:pPr>
            <w:r>
              <w:rPr>
                <w:sz w:val="18"/>
              </w:rPr>
              <w:t>`/api/portal/contact`</w:t>
            </w:r>
          </w:p>
        </w:tc>
        <w:tc>
          <w:tcPr>
            <w:tcW w:type="dxa" w:w="2880"/>
          </w:tcPr>
          <w:p>
            <w:pPr>
              <w:spacing w:after="0"/>
            </w:pPr>
            <w:r>
              <w:rPr>
                <w:sz w:val="18"/>
              </w:rPr>
              <w:t>Contact form (`throttle:contact` = 3/hr/IP)</w:t>
            </w:r>
          </w:p>
        </w:tc>
      </w:tr>
      <w:tr>
        <w:tc>
          <w:tcPr>
            <w:tcW w:type="dxa" w:w="2880"/>
          </w:tcPr>
          <w:p>
            <w:pPr>
              <w:spacing w:after="0"/>
            </w:pPr>
            <w:r>
              <w:rPr>
                <w:sz w:val="18"/>
              </w:rPr>
              <w:t>GET</w:t>
            </w:r>
          </w:p>
        </w:tc>
        <w:tc>
          <w:tcPr>
            <w:tcW w:type="dxa" w:w="2880"/>
          </w:tcPr>
          <w:p>
            <w:pPr>
              <w:spacing w:after="0"/>
            </w:pPr>
            <w:r>
              <w:rPr>
                <w:sz w:val="18"/>
              </w:rPr>
              <w:t>`/api/portal/rooms`</w:t>
            </w:r>
          </w:p>
        </w:tc>
        <w:tc>
          <w:tcPr>
            <w:tcW w:type="dxa" w:w="2880"/>
          </w:tcPr>
          <w:p>
            <w:pPr>
              <w:spacing w:after="0"/>
            </w:pPr>
            <w:r>
              <w:rPr>
                <w:sz w:val="18"/>
              </w:rPr>
              <w:t>Room-type list w/ availability</w:t>
            </w:r>
          </w:p>
        </w:tc>
      </w:tr>
      <w:tr>
        <w:tc>
          <w:tcPr>
            <w:tcW w:type="dxa" w:w="2880"/>
          </w:tcPr>
          <w:p>
            <w:pPr>
              <w:spacing w:after="0"/>
            </w:pPr>
            <w:r>
              <w:rPr>
                <w:sz w:val="18"/>
              </w:rPr>
              <w:t>GET</w:t>
            </w:r>
          </w:p>
        </w:tc>
        <w:tc>
          <w:tcPr>
            <w:tcW w:type="dxa" w:w="2880"/>
          </w:tcPr>
          <w:p>
            <w:pPr>
              <w:spacing w:after="0"/>
            </w:pPr>
            <w:r>
              <w:rPr>
                <w:sz w:val="18"/>
              </w:rPr>
              <w:t>`/api/portal/rooms/available`</w:t>
            </w:r>
          </w:p>
        </w:tc>
        <w:tc>
          <w:tcPr>
            <w:tcW w:type="dxa" w:w="2880"/>
          </w:tcPr>
          <w:p>
            <w:pPr>
              <w:spacing w:after="0"/>
            </w:pPr>
            <w:r>
              <w:rPr>
                <w:sz w:val="18"/>
              </w:rPr>
              <w:t>Available rooms for a date range</w:t>
            </w:r>
          </w:p>
        </w:tc>
      </w:tr>
      <w:tr>
        <w:tc>
          <w:tcPr>
            <w:tcW w:type="dxa" w:w="2880"/>
          </w:tcPr>
          <w:p>
            <w:pPr>
              <w:spacing w:after="0"/>
            </w:pPr>
            <w:r>
              <w:rPr>
                <w:sz w:val="18"/>
              </w:rPr>
              <w:t>GET</w:t>
            </w:r>
          </w:p>
        </w:tc>
        <w:tc>
          <w:tcPr>
            <w:tcW w:type="dxa" w:w="2880"/>
          </w:tcPr>
          <w:p>
            <w:pPr>
              <w:spacing w:after="0"/>
            </w:pPr>
            <w:r>
              <w:rPr>
                <w:sz w:val="18"/>
              </w:rPr>
              <w:t>`/api/portal/rooms/{slug}`</w:t>
            </w:r>
          </w:p>
        </w:tc>
        <w:tc>
          <w:tcPr>
            <w:tcW w:type="dxa" w:w="2880"/>
          </w:tcPr>
          <w:p>
            <w:pPr>
              <w:spacing w:after="0"/>
            </w:pPr>
            <w:r>
              <w:rPr>
                <w:sz w:val="18"/>
              </w:rPr>
              <w:t>Room-type detail</w:t>
            </w:r>
          </w:p>
        </w:tc>
      </w:tr>
      <w:tr>
        <w:tc>
          <w:tcPr>
            <w:tcW w:type="dxa" w:w="2880"/>
          </w:tcPr>
          <w:p>
            <w:pPr>
              <w:spacing w:after="0"/>
            </w:pPr>
            <w:r>
              <w:rPr>
                <w:sz w:val="18"/>
              </w:rPr>
              <w:t>GET</w:t>
            </w:r>
          </w:p>
        </w:tc>
        <w:tc>
          <w:tcPr>
            <w:tcW w:type="dxa" w:w="2880"/>
          </w:tcPr>
          <w:p>
            <w:pPr>
              <w:spacing w:after="0"/>
            </w:pPr>
            <w:r>
              <w:rPr>
                <w:sz w:val="18"/>
              </w:rPr>
              <w:t>`/api/portal/settings/{group}`</w:t>
            </w:r>
          </w:p>
        </w:tc>
        <w:tc>
          <w:tcPr>
            <w:tcW w:type="dxa" w:w="2880"/>
          </w:tcPr>
          <w:p>
            <w:pPr>
              <w:spacing w:after="0"/>
            </w:pPr>
            <w:r>
              <w:rPr>
                <w:sz w:val="18"/>
              </w:rPr>
              <w:t>Public settings by group</w:t>
            </w:r>
          </w:p>
        </w:tc>
      </w:tr>
      <w:tr>
        <w:tc>
          <w:tcPr>
            <w:tcW w:type="dxa" w:w="2880"/>
          </w:tcPr>
          <w:p>
            <w:pPr>
              <w:spacing w:after="0"/>
            </w:pPr>
            <w:r>
              <w:rPr>
                <w:sz w:val="18"/>
              </w:rPr>
              <w:t>POST</w:t>
            </w:r>
          </w:p>
        </w:tc>
        <w:tc>
          <w:tcPr>
            <w:tcW w:type="dxa" w:w="2880"/>
          </w:tcPr>
          <w:p>
            <w:pPr>
              <w:spacing w:after="0"/>
            </w:pPr>
            <w:r>
              <w:rPr>
                <w:sz w:val="18"/>
              </w:rPr>
              <w:t>`/api/login`</w:t>
            </w:r>
          </w:p>
        </w:tc>
        <w:tc>
          <w:tcPr>
            <w:tcW w:type="dxa" w:w="2880"/>
          </w:tcPr>
          <w:p>
            <w:pPr>
              <w:spacing w:after="0"/>
            </w:pPr>
            <w:r>
              <w:rPr>
                <w:sz w:val="18"/>
              </w:rPr>
              <w:t>Staff login (`throttle:6,1`)</w:t>
            </w:r>
          </w:p>
        </w:tc>
      </w:tr>
      <w:tr>
        <w:tc>
          <w:tcPr>
            <w:tcW w:type="dxa" w:w="2880"/>
          </w:tcPr>
          <w:p>
            <w:pPr>
              <w:spacing w:after="0"/>
            </w:pPr>
            <w:r>
              <w:rPr>
                <w:sz w:val="18"/>
              </w:rPr>
              <w:t>POST</w:t>
            </w:r>
          </w:p>
        </w:tc>
        <w:tc>
          <w:tcPr>
            <w:tcW w:type="dxa" w:w="2880"/>
          </w:tcPr>
          <w:p>
            <w:pPr>
              <w:spacing w:after="0"/>
            </w:pPr>
            <w:r>
              <w:rPr>
                <w:sz w:val="18"/>
              </w:rPr>
              <w:t>`/api/webhooks/payment`</w:t>
            </w:r>
          </w:p>
        </w:tc>
        <w:tc>
          <w:tcPr>
            <w:tcW w:type="dxa" w:w="2880"/>
          </w:tcPr>
          <w:p>
            <w:pPr>
              <w:spacing w:after="0"/>
            </w:pPr>
            <w:r>
              <w:rPr>
                <w:sz w:val="18"/>
              </w:rPr>
              <w:t>Online payment gateway webhook (no Sanctum)</w:t>
            </w:r>
          </w:p>
        </w:tc>
      </w:tr>
      <w:tr>
        <w:tc>
          <w:tcPr>
            <w:tcW w:type="dxa" w:w="2880"/>
          </w:tcPr>
          <w:p>
            <w:pPr>
              <w:spacing w:after="0"/>
            </w:pPr>
            <w:r>
              <w:rPr>
                <w:sz w:val="18"/>
              </w:rPr>
              <w:t>GET</w:t>
            </w:r>
          </w:p>
        </w:tc>
        <w:tc>
          <w:tcPr>
            <w:tcW w:type="dxa" w:w="2880"/>
          </w:tcPr>
          <w:p>
            <w:pPr>
              <w:spacing w:after="0"/>
            </w:pPr>
            <w:r>
              <w:rPr>
                <w:sz w:val="18"/>
              </w:rPr>
              <w:t>`/api/webhooks/payment`</w:t>
            </w:r>
          </w:p>
        </w:tc>
        <w:tc>
          <w:tcPr>
            <w:tcW w:type="dxa" w:w="2880"/>
          </w:tcPr>
          <w:p>
            <w:pPr>
              <w:spacing w:after="0"/>
            </w:pPr>
            <w:r>
              <w:rPr>
                <w:sz w:val="18"/>
              </w:rPr>
              <w:t>Friendly 405 message for browser GETs</w:t>
            </w:r>
          </w:p>
        </w:tc>
      </w:tr>
      <w:tr>
        <w:tc>
          <w:tcPr>
            <w:tcW w:type="dxa" w:w="2880"/>
          </w:tcPr>
          <w:p>
            <w:pPr>
              <w:spacing w:after="0"/>
            </w:pPr>
            <w:r>
              <w:rPr>
                <w:sz w:val="18"/>
              </w:rPr>
              <w:t>POST</w:t>
            </w:r>
          </w:p>
        </w:tc>
        <w:tc>
          <w:tcPr>
            <w:tcW w:type="dxa" w:w="2880"/>
          </w:tcPr>
          <w:p>
            <w:pPr>
              <w:spacing w:after="0"/>
            </w:pPr>
            <w:r>
              <w:rPr>
                <w:sz w:val="18"/>
              </w:rPr>
              <w:t>`/public/api/webhooks/payment`</w:t>
            </w:r>
          </w:p>
        </w:tc>
        <w:tc>
          <w:tcPr>
            <w:tcW w:type="dxa" w:w="2880"/>
          </w:tcPr>
          <w:p>
            <w:pPr>
              <w:spacing w:after="0"/>
            </w:pPr>
            <w:r>
              <w:rPr>
                <w:sz w:val="18"/>
              </w:rPr>
              <w:t>Partner's alias webhook URL (same handler)</w:t>
            </w:r>
          </w:p>
        </w:tc>
      </w:tr>
    </w:tbl>
    <w:p/>
    <w:p>
      <w:pPr>
        <w:pStyle w:val="Heading3"/>
      </w:pPr>
      <w:r>
        <w:t>Guest portal (auth:sanctum + role:guest)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Method</w:t>
            </w:r>
          </w:p>
        </w:tc>
        <w:tc>
          <w:tcPr>
            <w:tcW w:type="dxa" w:w="2880"/>
          </w:tcPr>
          <w:p>
            <w:pPr>
              <w:spacing w:after="0"/>
            </w:pPr>
            <w:r>
              <w:rPr>
                <w:b/>
                <w:sz w:val="18"/>
              </w:rPr>
              <w:t>URI</w:t>
            </w:r>
          </w:p>
        </w:tc>
        <w:tc>
          <w:tcPr>
            <w:tcW w:type="dxa" w:w="2880"/>
          </w:tcPr>
          <w:p>
            <w:pPr>
              <w:spacing w:after="0"/>
            </w:pPr>
            <w:r>
              <w:rPr>
                <w:b/>
                <w:sz w:val="18"/>
              </w:rPr>
              <w:t>Purpose</w:t>
            </w:r>
          </w:p>
        </w:tc>
      </w:tr>
      <w:tr>
        <w:tc>
          <w:tcPr>
            <w:tcW w:type="dxa" w:w="2880"/>
          </w:tcPr>
          <w:p>
            <w:pPr>
              <w:spacing w:after="0"/>
            </w:pPr>
            <w:r>
              <w:rPr>
                <w:sz w:val="18"/>
              </w:rPr>
              <w:t>GET</w:t>
            </w:r>
          </w:p>
        </w:tc>
        <w:tc>
          <w:tcPr>
            <w:tcW w:type="dxa" w:w="2880"/>
          </w:tcPr>
          <w:p>
            <w:pPr>
              <w:spacing w:after="0"/>
            </w:pPr>
            <w:r>
              <w:rPr>
                <w:sz w:val="18"/>
              </w:rPr>
              <w:t>`/api/portal/me`</w:t>
            </w:r>
          </w:p>
        </w:tc>
        <w:tc>
          <w:tcPr>
            <w:tcW w:type="dxa" w:w="2880"/>
          </w:tcPr>
          <w:p>
            <w:pPr>
              <w:spacing w:after="0"/>
            </w:pPr>
            <w:r>
              <w:rPr>
                <w:sz w:val="18"/>
              </w:rPr>
              <w:t>Current guest</w:t>
            </w:r>
          </w:p>
        </w:tc>
      </w:tr>
      <w:tr>
        <w:tc>
          <w:tcPr>
            <w:tcW w:type="dxa" w:w="2880"/>
          </w:tcPr>
          <w:p>
            <w:pPr>
              <w:spacing w:after="0"/>
            </w:pPr>
            <w:r>
              <w:rPr>
                <w:sz w:val="18"/>
              </w:rPr>
              <w:t>POST</w:t>
            </w:r>
          </w:p>
        </w:tc>
        <w:tc>
          <w:tcPr>
            <w:tcW w:type="dxa" w:w="2880"/>
          </w:tcPr>
          <w:p>
            <w:pPr>
              <w:spacing w:after="0"/>
            </w:pPr>
            <w:r>
              <w:rPr>
                <w:sz w:val="18"/>
              </w:rPr>
              <w:t>`/api/portal/logout`</w:t>
            </w:r>
          </w:p>
        </w:tc>
        <w:tc>
          <w:tcPr>
            <w:tcW w:type="dxa" w:w="2880"/>
          </w:tcPr>
          <w:p>
            <w:pPr>
              <w:spacing w:after="0"/>
            </w:pPr>
            <w:r>
              <w:rPr>
                <w:sz w:val="18"/>
              </w:rPr>
              <w:t>Revoke token</w:t>
            </w:r>
          </w:p>
        </w:tc>
      </w:tr>
      <w:tr>
        <w:tc>
          <w:tcPr>
            <w:tcW w:type="dxa" w:w="2880"/>
          </w:tcPr>
          <w:p>
            <w:pPr>
              <w:spacing w:after="0"/>
            </w:pPr>
            <w:r>
              <w:rPr>
                <w:sz w:val="18"/>
              </w:rPr>
              <w:t>PUT</w:t>
            </w:r>
          </w:p>
        </w:tc>
        <w:tc>
          <w:tcPr>
            <w:tcW w:type="dxa" w:w="2880"/>
          </w:tcPr>
          <w:p>
            <w:pPr>
              <w:spacing w:after="0"/>
            </w:pPr>
            <w:r>
              <w:rPr>
                <w:sz w:val="18"/>
              </w:rPr>
              <w:t>`/api/portal/profile`</w:t>
            </w:r>
          </w:p>
        </w:tc>
        <w:tc>
          <w:tcPr>
            <w:tcW w:type="dxa" w:w="2880"/>
          </w:tcPr>
          <w:p>
            <w:pPr>
              <w:spacing w:after="0"/>
            </w:pPr>
            <w:r>
              <w:rPr>
                <w:sz w:val="18"/>
              </w:rPr>
              <w:t>Update profile</w:t>
            </w:r>
          </w:p>
        </w:tc>
      </w:tr>
      <w:tr>
        <w:tc>
          <w:tcPr>
            <w:tcW w:type="dxa" w:w="2880"/>
          </w:tcPr>
          <w:p>
            <w:pPr>
              <w:spacing w:after="0"/>
            </w:pPr>
            <w:r>
              <w:rPr>
                <w:sz w:val="18"/>
              </w:rPr>
              <w:t>DELETE</w:t>
            </w:r>
          </w:p>
        </w:tc>
        <w:tc>
          <w:tcPr>
            <w:tcW w:type="dxa" w:w="2880"/>
          </w:tcPr>
          <w:p>
            <w:pPr>
              <w:spacing w:after="0"/>
            </w:pPr>
            <w:r>
              <w:rPr>
                <w:sz w:val="18"/>
              </w:rPr>
              <w:t>`/api/portal/profile`</w:t>
            </w:r>
          </w:p>
        </w:tc>
        <w:tc>
          <w:tcPr>
            <w:tcW w:type="dxa" w:w="2880"/>
          </w:tcPr>
          <w:p>
            <w:pPr>
              <w:spacing w:after="0"/>
            </w:pPr>
            <w:r>
              <w:rPr>
                <w:sz w:val="18"/>
              </w:rPr>
              <w:t>Delete account</w:t>
            </w:r>
          </w:p>
        </w:tc>
      </w:tr>
      <w:tr>
        <w:tc>
          <w:tcPr>
            <w:tcW w:type="dxa" w:w="2880"/>
          </w:tcPr>
          <w:p>
            <w:pPr>
              <w:spacing w:after="0"/>
            </w:pPr>
            <w:r>
              <w:rPr>
                <w:sz w:val="18"/>
              </w:rPr>
              <w:t>PUT</w:t>
            </w:r>
          </w:p>
        </w:tc>
        <w:tc>
          <w:tcPr>
            <w:tcW w:type="dxa" w:w="2880"/>
          </w:tcPr>
          <w:p>
            <w:pPr>
              <w:spacing w:after="0"/>
            </w:pPr>
            <w:r>
              <w:rPr>
                <w:sz w:val="18"/>
              </w:rPr>
              <w:t>`/api/portal/password`</w:t>
            </w:r>
          </w:p>
        </w:tc>
        <w:tc>
          <w:tcPr>
            <w:tcW w:type="dxa" w:w="2880"/>
          </w:tcPr>
          <w:p>
            <w:pPr>
              <w:spacing w:after="0"/>
            </w:pPr>
            <w:r>
              <w:rPr>
                <w:sz w:val="18"/>
              </w:rPr>
              <w:t>Change password</w:t>
            </w:r>
          </w:p>
        </w:tc>
      </w:tr>
      <w:tr>
        <w:tc>
          <w:tcPr>
            <w:tcW w:type="dxa" w:w="2880"/>
          </w:tcPr>
          <w:p>
            <w:pPr>
              <w:spacing w:after="0"/>
            </w:pPr>
            <w:r>
              <w:rPr>
                <w:sz w:val="18"/>
              </w:rPr>
              <w:t>GET</w:t>
            </w:r>
          </w:p>
        </w:tc>
        <w:tc>
          <w:tcPr>
            <w:tcW w:type="dxa" w:w="2880"/>
          </w:tcPr>
          <w:p>
            <w:pPr>
              <w:spacing w:after="0"/>
            </w:pPr>
            <w:r>
              <w:rPr>
                <w:sz w:val="18"/>
              </w:rPr>
              <w:t>`/api/portal/reservations`</w:t>
            </w:r>
          </w:p>
        </w:tc>
        <w:tc>
          <w:tcPr>
            <w:tcW w:type="dxa" w:w="2880"/>
          </w:tcPr>
          <w:p>
            <w:pPr>
              <w:spacing w:after="0"/>
            </w:pPr>
            <w:r>
              <w:rPr>
                <w:sz w:val="18"/>
              </w:rPr>
              <w:t>My reservations</w:t>
            </w:r>
          </w:p>
        </w:tc>
      </w:tr>
      <w:tr>
        <w:tc>
          <w:tcPr>
            <w:tcW w:type="dxa" w:w="2880"/>
          </w:tcPr>
          <w:p>
            <w:pPr>
              <w:spacing w:after="0"/>
            </w:pPr>
            <w:r>
              <w:rPr>
                <w:sz w:val="18"/>
              </w:rPr>
              <w:t>POST</w:t>
            </w:r>
          </w:p>
        </w:tc>
        <w:tc>
          <w:tcPr>
            <w:tcW w:type="dxa" w:w="2880"/>
          </w:tcPr>
          <w:p>
            <w:pPr>
              <w:spacing w:after="0"/>
            </w:pPr>
            <w:r>
              <w:rPr>
                <w:sz w:val="18"/>
              </w:rPr>
              <w:t>`/api/portal/reservations`</w:t>
            </w:r>
          </w:p>
        </w:tc>
        <w:tc>
          <w:tcPr>
            <w:tcW w:type="dxa" w:w="2880"/>
          </w:tcPr>
          <w:p>
            <w:pPr>
              <w:spacing w:after="0"/>
            </w:pPr>
            <w:r>
              <w:rPr>
                <w:sz w:val="18"/>
              </w:rPr>
              <w:t>Book by room type</w:t>
            </w:r>
          </w:p>
        </w:tc>
      </w:tr>
      <w:tr>
        <w:tc>
          <w:tcPr>
            <w:tcW w:type="dxa" w:w="2880"/>
          </w:tcPr>
          <w:p>
            <w:pPr>
              <w:spacing w:after="0"/>
            </w:pPr>
            <w:r>
              <w:rPr>
                <w:sz w:val="18"/>
              </w:rPr>
              <w:t>GET</w:t>
            </w:r>
          </w:p>
        </w:tc>
        <w:tc>
          <w:tcPr>
            <w:tcW w:type="dxa" w:w="2880"/>
          </w:tcPr>
          <w:p>
            <w:pPr>
              <w:spacing w:after="0"/>
            </w:pPr>
            <w:r>
              <w:rPr>
                <w:sz w:val="18"/>
              </w:rPr>
              <w:t>`/api/portal/reservations/{reservation}`</w:t>
            </w:r>
          </w:p>
        </w:tc>
        <w:tc>
          <w:tcPr>
            <w:tcW w:type="dxa" w:w="2880"/>
          </w:tcPr>
          <w:p>
            <w:pPr>
              <w:spacing w:after="0"/>
            </w:pPr>
            <w:r>
              <w:rPr>
                <w:sz w:val="18"/>
              </w:rPr>
              <w:t>Reservation detail (owner only)</w:t>
            </w:r>
          </w:p>
        </w:tc>
      </w:tr>
      <w:tr>
        <w:tc>
          <w:tcPr>
            <w:tcW w:type="dxa" w:w="2880"/>
          </w:tcPr>
          <w:p>
            <w:pPr>
              <w:spacing w:after="0"/>
            </w:pPr>
            <w:r>
              <w:rPr>
                <w:sz w:val="18"/>
              </w:rPr>
              <w:t>POST</w:t>
            </w:r>
          </w:p>
        </w:tc>
        <w:tc>
          <w:tcPr>
            <w:tcW w:type="dxa" w:w="2880"/>
          </w:tcPr>
          <w:p>
            <w:pPr>
              <w:spacing w:after="0"/>
            </w:pPr>
            <w:r>
              <w:rPr>
                <w:sz w:val="18"/>
              </w:rPr>
              <w:t>`/api/portal/reservations/{reservation}/cancel`</w:t>
            </w:r>
          </w:p>
        </w:tc>
        <w:tc>
          <w:tcPr>
            <w:tcW w:type="dxa" w:w="2880"/>
          </w:tcPr>
          <w:p>
            <w:pPr>
              <w:spacing w:after="0"/>
            </w:pPr>
            <w:r>
              <w:rPr>
                <w:sz w:val="18"/>
              </w:rPr>
              <w:t>Cancel (owner only)</w:t>
            </w:r>
          </w:p>
        </w:tc>
      </w:tr>
      <w:tr>
        <w:tc>
          <w:tcPr>
            <w:tcW w:type="dxa" w:w="2880"/>
          </w:tcPr>
          <w:p>
            <w:pPr>
              <w:spacing w:after="0"/>
            </w:pPr>
            <w:r>
              <w:rPr>
                <w:sz w:val="18"/>
              </w:rPr>
              <w:t>POST</w:t>
            </w:r>
          </w:p>
        </w:tc>
        <w:tc>
          <w:tcPr>
            <w:tcW w:type="dxa" w:w="2880"/>
          </w:tcPr>
          <w:p>
            <w:pPr>
              <w:spacing w:after="0"/>
            </w:pPr>
            <w:r>
              <w:rPr>
                <w:sz w:val="18"/>
              </w:rPr>
              <w:t>`/api/portal/reservations/{reservation}/refund-request`</w:t>
            </w:r>
          </w:p>
        </w:tc>
        <w:tc>
          <w:tcPr>
            <w:tcW w:type="dxa" w:w="2880"/>
          </w:tcPr>
          <w:p>
            <w:pPr>
              <w:spacing w:after="0"/>
            </w:pPr>
            <w:r>
              <w:rPr>
                <w:sz w:val="18"/>
              </w:rPr>
              <w:t>Request refund (owner only, paid reservations)</w:t>
            </w:r>
          </w:p>
        </w:tc>
      </w:tr>
      <w:tr>
        <w:tc>
          <w:tcPr>
            <w:tcW w:type="dxa" w:w="2880"/>
          </w:tcPr>
          <w:p>
            <w:pPr>
              <w:spacing w:after="0"/>
            </w:pPr>
            <w:r>
              <w:rPr>
                <w:sz w:val="18"/>
              </w:rPr>
              <w:t>POST</w:t>
            </w:r>
          </w:p>
        </w:tc>
        <w:tc>
          <w:tcPr>
            <w:tcW w:type="dxa" w:w="2880"/>
          </w:tcPr>
          <w:p>
            <w:pPr>
              <w:spacing w:after="0"/>
            </w:pPr>
            <w:r>
              <w:rPr>
                <w:sz w:val="18"/>
              </w:rPr>
              <w:t>`/api/portal/payments`</w:t>
            </w:r>
          </w:p>
        </w:tc>
        <w:tc>
          <w:tcPr>
            <w:tcW w:type="dxa" w:w="2880"/>
          </w:tcPr>
          <w:p>
            <w:pPr>
              <w:spacing w:after="0"/>
            </w:pPr>
            <w:r>
              <w:rPr>
                <w:sz w:val="18"/>
              </w:rPr>
              <w:t>Make a payment</w:t>
            </w:r>
          </w:p>
        </w:tc>
      </w:tr>
      <w:tr>
        <w:tc>
          <w:tcPr>
            <w:tcW w:type="dxa" w:w="2880"/>
          </w:tcPr>
          <w:p>
            <w:pPr>
              <w:spacing w:after="0"/>
            </w:pPr>
            <w:r>
              <w:rPr>
                <w:sz w:val="18"/>
              </w:rPr>
              <w:t>POST</w:t>
            </w:r>
          </w:p>
        </w:tc>
        <w:tc>
          <w:tcPr>
            <w:tcW w:type="dxa" w:w="2880"/>
          </w:tcPr>
          <w:p>
            <w:pPr>
              <w:spacing w:after="0"/>
            </w:pPr>
            <w:r>
              <w:rPr>
                <w:sz w:val="18"/>
              </w:rPr>
              <w:t>`/api/portal/payments/initiate-online`</w:t>
            </w:r>
          </w:p>
        </w:tc>
        <w:tc>
          <w:tcPr>
            <w:tcW w:type="dxa" w:w="2880"/>
          </w:tcPr>
          <w:p>
            <w:pPr>
              <w:spacing w:after="0"/>
            </w:pPr>
            <w:r>
              <w:rPr>
                <w:sz w:val="18"/>
              </w:rPr>
              <w:t>Initiate online payment via gateway</w:t>
            </w:r>
          </w:p>
        </w:tc>
      </w:tr>
      <w:tr>
        <w:tc>
          <w:tcPr>
            <w:tcW w:type="dxa" w:w="2880"/>
          </w:tcPr>
          <w:p>
            <w:pPr>
              <w:spacing w:after="0"/>
            </w:pPr>
            <w:r>
              <w:rPr>
                <w:sz w:val="18"/>
              </w:rPr>
              <w:t>POST</w:t>
            </w:r>
          </w:p>
        </w:tc>
        <w:tc>
          <w:tcPr>
            <w:tcW w:type="dxa" w:w="2880"/>
          </w:tcPr>
          <w:p>
            <w:pPr>
              <w:spacing w:after="0"/>
            </w:pPr>
            <w:r>
              <w:rPr>
                <w:sz w:val="18"/>
              </w:rPr>
              <w:t>`/api/portal/payments/confirm-online`</w:t>
            </w:r>
          </w:p>
        </w:tc>
        <w:tc>
          <w:tcPr>
            <w:tcW w:type="dxa" w:w="2880"/>
          </w:tcPr>
          <w:p>
            <w:pPr>
              <w:spacing w:after="0"/>
            </w:pPr>
            <w:r>
              <w:rPr>
                <w:sz w:val="18"/>
              </w:rPr>
              <w:t>Self-settle on checkout return (gated)</w:t>
            </w:r>
          </w:p>
        </w:tc>
      </w:tr>
    </w:tbl>
    <w:p/>
    <w:p>
      <w:pPr>
        <w:pStyle w:val="Heading3"/>
      </w:pPr>
      <w:r>
        <w:t>Staff (operational — auth:sanctum + role:admin,staff)</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Method</w:t>
            </w:r>
          </w:p>
        </w:tc>
        <w:tc>
          <w:tcPr>
            <w:tcW w:type="dxa" w:w="2880"/>
          </w:tcPr>
          <w:p>
            <w:pPr>
              <w:spacing w:after="0"/>
            </w:pPr>
            <w:r>
              <w:rPr>
                <w:b/>
                <w:sz w:val="18"/>
              </w:rPr>
              <w:t>URI</w:t>
            </w:r>
          </w:p>
        </w:tc>
        <w:tc>
          <w:tcPr>
            <w:tcW w:type="dxa" w:w="2880"/>
          </w:tcPr>
          <w:p>
            <w:pPr>
              <w:spacing w:after="0"/>
            </w:pPr>
            <w:r>
              <w:rPr>
                <w:b/>
                <w:sz w:val="18"/>
              </w:rPr>
              <w:t>Purpose</w:t>
            </w:r>
          </w:p>
        </w:tc>
      </w:tr>
      <w:tr>
        <w:tc>
          <w:tcPr>
            <w:tcW w:type="dxa" w:w="2880"/>
          </w:tcPr>
          <w:p>
            <w:pPr>
              <w:spacing w:after="0"/>
            </w:pPr>
            <w:r>
              <w:rPr>
                <w:sz w:val="18"/>
              </w:rPr>
              <w:t>GET</w:t>
            </w:r>
          </w:p>
        </w:tc>
        <w:tc>
          <w:tcPr>
            <w:tcW w:type="dxa" w:w="2880"/>
          </w:tcPr>
          <w:p>
            <w:pPr>
              <w:spacing w:after="0"/>
            </w:pPr>
            <w:r>
              <w:rPr>
                <w:sz w:val="18"/>
              </w:rPr>
              <w:t>`/api/me`</w:t>
            </w:r>
          </w:p>
        </w:tc>
        <w:tc>
          <w:tcPr>
            <w:tcW w:type="dxa" w:w="2880"/>
          </w:tcPr>
          <w:p>
            <w:pPr>
              <w:spacing w:after="0"/>
            </w:pPr>
            <w:r>
              <w:rPr>
                <w:sz w:val="18"/>
              </w:rPr>
              <w:t>Current staff user</w:t>
            </w:r>
          </w:p>
        </w:tc>
      </w:tr>
      <w:tr>
        <w:tc>
          <w:tcPr>
            <w:tcW w:type="dxa" w:w="2880"/>
          </w:tcPr>
          <w:p>
            <w:pPr>
              <w:spacing w:after="0"/>
            </w:pPr>
            <w:r>
              <w:rPr>
                <w:sz w:val="18"/>
              </w:rPr>
              <w:t>POST</w:t>
            </w:r>
          </w:p>
        </w:tc>
        <w:tc>
          <w:tcPr>
            <w:tcW w:type="dxa" w:w="2880"/>
          </w:tcPr>
          <w:p>
            <w:pPr>
              <w:spacing w:after="0"/>
            </w:pPr>
            <w:r>
              <w:rPr>
                <w:sz w:val="18"/>
              </w:rPr>
              <w:t>`/api/logout`</w:t>
            </w:r>
          </w:p>
        </w:tc>
        <w:tc>
          <w:tcPr>
            <w:tcW w:type="dxa" w:w="2880"/>
          </w:tcPr>
          <w:p>
            <w:pPr>
              <w:spacing w:after="0"/>
            </w:pPr>
            <w:r>
              <w:rPr>
                <w:sz w:val="18"/>
              </w:rPr>
              <w:t>Revoke token</w:t>
            </w:r>
          </w:p>
        </w:tc>
      </w:tr>
      <w:tr>
        <w:tc>
          <w:tcPr>
            <w:tcW w:type="dxa" w:w="2880"/>
          </w:tcPr>
          <w:p>
            <w:pPr>
              <w:spacing w:after="0"/>
            </w:pPr>
            <w:r>
              <w:rPr>
                <w:sz w:val="18"/>
              </w:rPr>
              <w:t>PUT</w:t>
            </w:r>
          </w:p>
        </w:tc>
        <w:tc>
          <w:tcPr>
            <w:tcW w:type="dxa" w:w="2880"/>
          </w:tcPr>
          <w:p>
            <w:pPr>
              <w:spacing w:after="0"/>
            </w:pPr>
            <w:r>
              <w:rPr>
                <w:sz w:val="18"/>
              </w:rPr>
              <w:t>`/api/profile`</w:t>
            </w:r>
          </w:p>
        </w:tc>
        <w:tc>
          <w:tcPr>
            <w:tcW w:type="dxa" w:w="2880"/>
          </w:tcPr>
          <w:p>
            <w:pPr>
              <w:spacing w:after="0"/>
            </w:pPr>
            <w:r>
              <w:rPr>
                <w:sz w:val="18"/>
              </w:rPr>
              <w:t>Update own profile</w:t>
            </w:r>
          </w:p>
        </w:tc>
      </w:tr>
      <w:tr>
        <w:tc>
          <w:tcPr>
            <w:tcW w:type="dxa" w:w="2880"/>
          </w:tcPr>
          <w:p>
            <w:pPr>
              <w:spacing w:after="0"/>
            </w:pPr>
            <w:r>
              <w:rPr>
                <w:sz w:val="18"/>
              </w:rPr>
              <w:t>PUT</w:t>
            </w:r>
          </w:p>
        </w:tc>
        <w:tc>
          <w:tcPr>
            <w:tcW w:type="dxa" w:w="2880"/>
          </w:tcPr>
          <w:p>
            <w:pPr>
              <w:spacing w:after="0"/>
            </w:pPr>
            <w:r>
              <w:rPr>
                <w:sz w:val="18"/>
              </w:rPr>
              <w:t>`/api/password`</w:t>
            </w:r>
          </w:p>
        </w:tc>
        <w:tc>
          <w:tcPr>
            <w:tcW w:type="dxa" w:w="2880"/>
          </w:tcPr>
          <w:p>
            <w:pPr>
              <w:spacing w:after="0"/>
            </w:pPr>
            <w:r>
              <w:rPr>
                <w:sz w:val="18"/>
              </w:rPr>
              <w:t>Change own password</w:t>
            </w:r>
          </w:p>
        </w:tc>
      </w:tr>
      <w:tr>
        <w:tc>
          <w:tcPr>
            <w:tcW w:type="dxa" w:w="2880"/>
          </w:tcPr>
          <w:p>
            <w:pPr>
              <w:spacing w:after="0"/>
            </w:pPr>
            <w:r>
              <w:rPr>
                <w:sz w:val="18"/>
              </w:rPr>
              <w:t>GET</w:t>
            </w:r>
          </w:p>
        </w:tc>
        <w:tc>
          <w:tcPr>
            <w:tcW w:type="dxa" w:w="2880"/>
          </w:tcPr>
          <w:p>
            <w:pPr>
              <w:spacing w:after="0"/>
            </w:pPr>
            <w:r>
              <w:rPr>
                <w:sz w:val="18"/>
              </w:rPr>
              <w:t>`/api/dashboard/stats`</w:t>
            </w:r>
          </w:p>
        </w:tc>
        <w:tc>
          <w:tcPr>
            <w:tcW w:type="dxa" w:w="2880"/>
          </w:tcPr>
          <w:p>
            <w:pPr>
              <w:spacing w:after="0"/>
            </w:pPr>
            <w:r>
              <w:rPr>
                <w:sz w:val="18"/>
              </w:rPr>
              <w:t>KPI stats</w:t>
            </w:r>
          </w:p>
        </w:tc>
      </w:tr>
      <w:tr>
        <w:tc>
          <w:tcPr>
            <w:tcW w:type="dxa" w:w="2880"/>
          </w:tcPr>
          <w:p>
            <w:pPr>
              <w:spacing w:after="0"/>
            </w:pPr>
            <w:r>
              <w:rPr>
                <w:sz w:val="18"/>
              </w:rPr>
              <w:t>GET</w:t>
            </w:r>
          </w:p>
        </w:tc>
        <w:tc>
          <w:tcPr>
            <w:tcW w:type="dxa" w:w="2880"/>
          </w:tcPr>
          <w:p>
            <w:pPr>
              <w:spacing w:after="0"/>
            </w:pPr>
            <w:r>
              <w:rPr>
                <w:sz w:val="18"/>
              </w:rPr>
              <w:t>`/api/dashboard/revenue`</w:t>
            </w:r>
          </w:p>
        </w:tc>
        <w:tc>
          <w:tcPr>
            <w:tcW w:type="dxa" w:w="2880"/>
          </w:tcPr>
          <w:p>
            <w:pPr>
              <w:spacing w:after="0"/>
            </w:pPr>
            <w:r>
              <w:rPr>
                <w:sz w:val="18"/>
              </w:rPr>
              <w:t>30-day revenue/bookings</w:t>
            </w:r>
          </w:p>
        </w:tc>
      </w:tr>
      <w:tr>
        <w:tc>
          <w:tcPr>
            <w:tcW w:type="dxa" w:w="2880"/>
          </w:tcPr>
          <w:p>
            <w:pPr>
              <w:spacing w:after="0"/>
            </w:pPr>
            <w:r>
              <w:rPr>
                <w:sz w:val="18"/>
              </w:rPr>
              <w:t>GET</w:t>
            </w:r>
          </w:p>
        </w:tc>
        <w:tc>
          <w:tcPr>
            <w:tcW w:type="dxa" w:w="2880"/>
          </w:tcPr>
          <w:p>
            <w:pPr>
              <w:spacing w:after="0"/>
            </w:pPr>
            <w:r>
              <w:rPr>
                <w:sz w:val="18"/>
              </w:rPr>
              <w:t>`/api/dashboard/occupancy`</w:t>
            </w:r>
          </w:p>
        </w:tc>
        <w:tc>
          <w:tcPr>
            <w:tcW w:type="dxa" w:w="2880"/>
          </w:tcPr>
          <w:p>
            <w:pPr>
              <w:spacing w:after="0"/>
            </w:pPr>
            <w:r>
              <w:rPr>
                <w:sz w:val="18"/>
              </w:rPr>
              <w:t>30-day occupancy</w:t>
            </w:r>
          </w:p>
        </w:tc>
      </w:tr>
      <w:tr>
        <w:tc>
          <w:tcPr>
            <w:tcW w:type="dxa" w:w="2880"/>
          </w:tcPr>
          <w:p>
            <w:pPr>
              <w:spacing w:after="0"/>
            </w:pPr>
            <w:r>
              <w:rPr>
                <w:sz w:val="18"/>
              </w:rPr>
              <w:t>GET</w:t>
            </w:r>
          </w:p>
        </w:tc>
        <w:tc>
          <w:tcPr>
            <w:tcW w:type="dxa" w:w="2880"/>
          </w:tcPr>
          <w:p>
            <w:pPr>
              <w:spacing w:after="0"/>
            </w:pPr>
            <w:r>
              <w:rPr>
                <w:sz w:val="18"/>
              </w:rPr>
              <w:t>`/api/dashboard/booking-sources`</w:t>
            </w:r>
          </w:p>
        </w:tc>
        <w:tc>
          <w:tcPr>
            <w:tcW w:type="dxa" w:w="2880"/>
          </w:tcPr>
          <w:p>
            <w:pPr>
              <w:spacing w:after="0"/>
            </w:pPr>
            <w:r>
              <w:rPr>
                <w:sz w:val="18"/>
              </w:rPr>
              <w:t>Source breakdown</w:t>
            </w:r>
          </w:p>
        </w:tc>
      </w:tr>
      <w:tr>
        <w:tc>
          <w:tcPr>
            <w:tcW w:type="dxa" w:w="2880"/>
          </w:tcPr>
          <w:p>
            <w:pPr>
              <w:spacing w:after="0"/>
            </w:pPr>
            <w:r>
              <w:rPr>
                <w:sz w:val="18"/>
              </w:rPr>
              <w:t>GET</w:t>
            </w:r>
          </w:p>
        </w:tc>
        <w:tc>
          <w:tcPr>
            <w:tcW w:type="dxa" w:w="2880"/>
          </w:tcPr>
          <w:p>
            <w:pPr>
              <w:spacing w:after="0"/>
            </w:pPr>
            <w:r>
              <w:rPr>
                <w:sz w:val="18"/>
              </w:rPr>
              <w:t>`/api/dashboard/recent-activities`</w:t>
            </w:r>
          </w:p>
        </w:tc>
        <w:tc>
          <w:tcPr>
            <w:tcW w:type="dxa" w:w="2880"/>
          </w:tcPr>
          <w:p>
            <w:pPr>
              <w:spacing w:after="0"/>
            </w:pPr>
            <w:r>
              <w:rPr>
                <w:sz w:val="18"/>
              </w:rPr>
              <w:t>Latest 10 activity entries</w:t>
            </w:r>
          </w:p>
        </w:tc>
      </w:tr>
      <w:tr>
        <w:tc>
          <w:tcPr>
            <w:tcW w:type="dxa" w:w="2880"/>
          </w:tcPr>
          <w:p>
            <w:pPr>
              <w:spacing w:after="0"/>
            </w:pPr>
            <w:r>
              <w:rPr>
                <w:sz w:val="18"/>
              </w:rPr>
              <w:t>GET</w:t>
            </w:r>
          </w:p>
        </w:tc>
        <w:tc>
          <w:tcPr>
            <w:tcW w:type="dxa" w:w="2880"/>
          </w:tcPr>
          <w:p>
            <w:pPr>
              <w:spacing w:after="0"/>
            </w:pPr>
            <w:r>
              <w:rPr>
                <w:sz w:val="18"/>
              </w:rPr>
              <w:t>`/api/dashboard/top-room-types`</w:t>
            </w:r>
          </w:p>
        </w:tc>
        <w:tc>
          <w:tcPr>
            <w:tcW w:type="dxa" w:w="2880"/>
          </w:tcPr>
          <w:p>
            <w:pPr>
              <w:spacing w:after="0"/>
            </w:pPr>
            <w:r>
              <w:rPr>
                <w:sz w:val="18"/>
              </w:rPr>
              <w:t>Top room types this month</w:t>
            </w:r>
          </w:p>
        </w:tc>
      </w:tr>
      <w:tr>
        <w:tc>
          <w:tcPr>
            <w:tcW w:type="dxa" w:w="2880"/>
          </w:tcPr>
          <w:p>
            <w:pPr>
              <w:spacing w:after="0"/>
            </w:pPr>
            <w:r>
              <w:rPr>
                <w:sz w:val="18"/>
              </w:rPr>
              <w:t>GET</w:t>
            </w:r>
          </w:p>
        </w:tc>
        <w:tc>
          <w:tcPr>
            <w:tcW w:type="dxa" w:w="2880"/>
          </w:tcPr>
          <w:p>
            <w:pPr>
              <w:spacing w:after="0"/>
            </w:pPr>
            <w:r>
              <w:rPr>
                <w:sz w:val="18"/>
              </w:rPr>
              <w:t>`/api/guests` / POST `/api/guests`</w:t>
            </w:r>
          </w:p>
        </w:tc>
        <w:tc>
          <w:tcPr>
            <w:tcW w:type="dxa" w:w="2880"/>
          </w:tcPr>
          <w:p>
            <w:pPr>
              <w:spacing w:after="0"/>
            </w:pPr>
            <w:r>
              <w:rPr>
                <w:sz w:val="18"/>
              </w:rPr>
              <w:t>List / create guests</w:t>
            </w:r>
          </w:p>
        </w:tc>
      </w:tr>
      <w:tr>
        <w:tc>
          <w:tcPr>
            <w:tcW w:type="dxa" w:w="2880"/>
          </w:tcPr>
          <w:p>
            <w:pPr>
              <w:spacing w:after="0"/>
            </w:pPr>
            <w:r>
              <w:rPr>
                <w:sz w:val="18"/>
              </w:rPr>
              <w:t>GET</w:t>
            </w:r>
          </w:p>
        </w:tc>
        <w:tc>
          <w:tcPr>
            <w:tcW w:type="dxa" w:w="2880"/>
          </w:tcPr>
          <w:p>
            <w:pPr>
              <w:spacing w:after="0"/>
            </w:pPr>
            <w:r>
              <w:rPr>
                <w:sz w:val="18"/>
              </w:rPr>
              <w:t>`/api/guests/{guest}` / PUT</w:t>
            </w:r>
          </w:p>
        </w:tc>
        <w:tc>
          <w:tcPr>
            <w:tcW w:type="dxa" w:w="2880"/>
          </w:tcPr>
          <w:p>
            <w:pPr>
              <w:spacing w:after="0"/>
            </w:pPr>
            <w:r>
              <w:rPr>
                <w:sz w:val="18"/>
              </w:rPr>
              <w:t>Show / update guest</w:t>
            </w:r>
          </w:p>
        </w:tc>
      </w:tr>
      <w:tr>
        <w:tc>
          <w:tcPr>
            <w:tcW w:type="dxa" w:w="2880"/>
          </w:tcPr>
          <w:p>
            <w:pPr>
              <w:spacing w:after="0"/>
            </w:pPr>
            <w:r>
              <w:rPr>
                <w:sz w:val="18"/>
              </w:rPr>
              <w:t>GET</w:t>
            </w:r>
          </w:p>
        </w:tc>
        <w:tc>
          <w:tcPr>
            <w:tcW w:type="dxa" w:w="2880"/>
          </w:tcPr>
          <w:p>
            <w:pPr>
              <w:spacing w:after="0"/>
            </w:pPr>
            <w:r>
              <w:rPr>
                <w:sz w:val="18"/>
              </w:rPr>
              <w:t>`/api/guests/{guest}/history`</w:t>
            </w:r>
          </w:p>
        </w:tc>
        <w:tc>
          <w:tcPr>
            <w:tcW w:type="dxa" w:w="2880"/>
          </w:tcPr>
          <w:p>
            <w:pPr>
              <w:spacing w:after="0"/>
            </w:pPr>
            <w:r>
              <w:rPr>
                <w:sz w:val="18"/>
              </w:rPr>
              <w:t>Guest stay history</w:t>
            </w:r>
          </w:p>
        </w:tc>
      </w:tr>
      <w:tr>
        <w:tc>
          <w:tcPr>
            <w:tcW w:type="dxa" w:w="2880"/>
          </w:tcPr>
          <w:p>
            <w:pPr>
              <w:spacing w:after="0"/>
            </w:pPr>
            <w:r>
              <w:rPr>
                <w:sz w:val="18"/>
              </w:rPr>
              <w:t>GET</w:t>
            </w:r>
          </w:p>
        </w:tc>
        <w:tc>
          <w:tcPr>
            <w:tcW w:type="dxa" w:w="2880"/>
          </w:tcPr>
          <w:p>
            <w:pPr>
              <w:spacing w:after="0"/>
            </w:pPr>
            <w:r>
              <w:rPr>
                <w:sz w:val="18"/>
              </w:rPr>
              <w:t>`/api/reservations` / POST</w:t>
            </w:r>
          </w:p>
        </w:tc>
        <w:tc>
          <w:tcPr>
            <w:tcW w:type="dxa" w:w="2880"/>
          </w:tcPr>
          <w:p>
            <w:pPr>
              <w:spacing w:after="0"/>
            </w:pPr>
            <w:r>
              <w:rPr>
                <w:sz w:val="18"/>
              </w:rPr>
              <w:t>List / create reservations</w:t>
            </w:r>
          </w:p>
        </w:tc>
      </w:tr>
      <w:tr>
        <w:tc>
          <w:tcPr>
            <w:tcW w:type="dxa" w:w="2880"/>
          </w:tcPr>
          <w:p>
            <w:pPr>
              <w:spacing w:after="0"/>
            </w:pPr>
            <w:r>
              <w:rPr>
                <w:sz w:val="18"/>
              </w:rPr>
              <w:t>GET</w:t>
            </w:r>
          </w:p>
        </w:tc>
        <w:tc>
          <w:tcPr>
            <w:tcW w:type="dxa" w:w="2880"/>
          </w:tcPr>
          <w:p>
            <w:pPr>
              <w:spacing w:after="0"/>
            </w:pPr>
            <w:r>
              <w:rPr>
                <w:sz w:val="18"/>
              </w:rPr>
              <w:t>`/api/reservations/{reservation}` / PUT / DELETE</w:t>
            </w:r>
          </w:p>
        </w:tc>
        <w:tc>
          <w:tcPr>
            <w:tcW w:type="dxa" w:w="2880"/>
          </w:tcPr>
          <w:p>
            <w:pPr>
              <w:spacing w:after="0"/>
            </w:pPr>
            <w:r>
              <w:rPr>
                <w:sz w:val="18"/>
              </w:rPr>
              <w:t>Show / update / delete</w:t>
            </w:r>
          </w:p>
        </w:tc>
      </w:tr>
      <w:tr>
        <w:tc>
          <w:tcPr>
            <w:tcW w:type="dxa" w:w="2880"/>
          </w:tcPr>
          <w:p>
            <w:pPr>
              <w:spacing w:after="0"/>
            </w:pPr>
            <w:r>
              <w:rPr>
                <w:sz w:val="18"/>
              </w:rPr>
              <w:t>POST</w:t>
            </w:r>
          </w:p>
        </w:tc>
        <w:tc>
          <w:tcPr>
            <w:tcW w:type="dxa" w:w="2880"/>
          </w:tcPr>
          <w:p>
            <w:pPr>
              <w:spacing w:after="0"/>
            </w:pPr>
            <w:r>
              <w:rPr>
                <w:sz w:val="18"/>
              </w:rPr>
              <w:t>`/api/reservations/{reservation}/cancel`</w:t>
            </w:r>
          </w:p>
        </w:tc>
        <w:tc>
          <w:tcPr>
            <w:tcW w:type="dxa" w:w="2880"/>
          </w:tcPr>
          <w:p>
            <w:pPr>
              <w:spacing w:after="0"/>
            </w:pPr>
            <w:r>
              <w:rPr>
                <w:sz w:val="18"/>
              </w:rPr>
              <w:t>Cancel</w:t>
            </w:r>
          </w:p>
        </w:tc>
      </w:tr>
      <w:tr>
        <w:tc>
          <w:tcPr>
            <w:tcW w:type="dxa" w:w="2880"/>
          </w:tcPr>
          <w:p>
            <w:pPr>
              <w:spacing w:after="0"/>
            </w:pPr>
            <w:r>
              <w:rPr>
                <w:sz w:val="18"/>
              </w:rPr>
              <w:t>POST</w:t>
            </w:r>
          </w:p>
        </w:tc>
        <w:tc>
          <w:tcPr>
            <w:tcW w:type="dxa" w:w="2880"/>
          </w:tcPr>
          <w:p>
            <w:pPr>
              <w:spacing w:after="0"/>
            </w:pPr>
            <w:r>
              <w:rPr>
                <w:sz w:val="18"/>
              </w:rPr>
              <w:t>`/api/reservations/{reservation}/check-in`</w:t>
            </w:r>
          </w:p>
        </w:tc>
        <w:tc>
          <w:tcPr>
            <w:tcW w:type="dxa" w:w="2880"/>
          </w:tcPr>
          <w:p>
            <w:pPr>
              <w:spacing w:after="0"/>
            </w:pPr>
            <w:r>
              <w:rPr>
                <w:sz w:val="18"/>
              </w:rPr>
              <w:t>Check in</w:t>
            </w:r>
          </w:p>
        </w:tc>
      </w:tr>
      <w:tr>
        <w:tc>
          <w:tcPr>
            <w:tcW w:type="dxa" w:w="2880"/>
          </w:tcPr>
          <w:p>
            <w:pPr>
              <w:spacing w:after="0"/>
            </w:pPr>
            <w:r>
              <w:rPr>
                <w:sz w:val="18"/>
              </w:rPr>
              <w:t>POST</w:t>
            </w:r>
          </w:p>
        </w:tc>
        <w:tc>
          <w:tcPr>
            <w:tcW w:type="dxa" w:w="2880"/>
          </w:tcPr>
          <w:p>
            <w:pPr>
              <w:spacing w:after="0"/>
            </w:pPr>
            <w:r>
              <w:rPr>
                <w:sz w:val="18"/>
              </w:rPr>
              <w:t>`/api/reservations/{reservation}/check-out`</w:t>
            </w:r>
          </w:p>
        </w:tc>
        <w:tc>
          <w:tcPr>
            <w:tcW w:type="dxa" w:w="2880"/>
          </w:tcPr>
          <w:p>
            <w:pPr>
              <w:spacing w:after="0"/>
            </w:pPr>
            <w:r>
              <w:rPr>
                <w:sz w:val="18"/>
              </w:rPr>
              <w:t>Check out</w:t>
            </w:r>
          </w:p>
        </w:tc>
      </w:tr>
      <w:tr>
        <w:tc>
          <w:tcPr>
            <w:tcW w:type="dxa" w:w="2880"/>
          </w:tcPr>
          <w:p>
            <w:pPr>
              <w:spacing w:after="0"/>
            </w:pPr>
            <w:r>
              <w:rPr>
                <w:sz w:val="18"/>
              </w:rPr>
              <w:t>POST</w:t>
            </w:r>
          </w:p>
        </w:tc>
        <w:tc>
          <w:tcPr>
            <w:tcW w:type="dxa" w:w="2880"/>
          </w:tcPr>
          <w:p>
            <w:pPr>
              <w:spacing w:after="0"/>
            </w:pPr>
            <w:r>
              <w:rPr>
                <w:sz w:val="18"/>
              </w:rPr>
              <w:t>`/api/reservations/{reservation}/no-show`</w:t>
            </w:r>
          </w:p>
        </w:tc>
        <w:tc>
          <w:tcPr>
            <w:tcW w:type="dxa" w:w="2880"/>
          </w:tcPr>
          <w:p>
            <w:pPr>
              <w:spacing w:after="0"/>
            </w:pPr>
            <w:r>
              <w:rPr>
                <w:sz w:val="18"/>
              </w:rPr>
              <w:t>Mark no-show</w:t>
            </w:r>
          </w:p>
        </w:tc>
      </w:tr>
      <w:tr>
        <w:tc>
          <w:tcPr>
            <w:tcW w:type="dxa" w:w="2880"/>
          </w:tcPr>
          <w:p>
            <w:pPr>
              <w:spacing w:after="0"/>
            </w:pPr>
            <w:r>
              <w:rPr>
                <w:sz w:val="18"/>
              </w:rPr>
              <w:t>POST</w:t>
            </w:r>
          </w:p>
        </w:tc>
        <w:tc>
          <w:tcPr>
            <w:tcW w:type="dxa" w:w="2880"/>
          </w:tcPr>
          <w:p>
            <w:pPr>
              <w:spacing w:after="0"/>
            </w:pPr>
            <w:r>
              <w:rPr>
                <w:sz w:val="18"/>
              </w:rPr>
              <w:t>`/api/reservations/{reservation}/extend-stay`</w:t>
            </w:r>
          </w:p>
        </w:tc>
        <w:tc>
          <w:tcPr>
            <w:tcW w:type="dxa" w:w="2880"/>
          </w:tcPr>
          <w:p>
            <w:pPr>
              <w:spacing w:after="0"/>
            </w:pPr>
            <w:r>
              <w:rPr>
                <w:sz w:val="18"/>
              </w:rPr>
              <w:t>Extend stay</w:t>
            </w:r>
          </w:p>
        </w:tc>
      </w:tr>
      <w:tr>
        <w:tc>
          <w:tcPr>
            <w:tcW w:type="dxa" w:w="2880"/>
          </w:tcPr>
          <w:p>
            <w:pPr>
              <w:spacing w:after="0"/>
            </w:pPr>
            <w:r>
              <w:rPr>
                <w:sz w:val="18"/>
              </w:rPr>
              <w:t>GET</w:t>
            </w:r>
          </w:p>
        </w:tc>
        <w:tc>
          <w:tcPr>
            <w:tcW w:type="dxa" w:w="2880"/>
          </w:tcPr>
          <w:p>
            <w:pPr>
              <w:spacing w:after="0"/>
            </w:pPr>
            <w:r>
              <w:rPr>
                <w:sz w:val="18"/>
              </w:rPr>
              <w:t>`/api/reservations/{reservation}/checkout-preview`</w:t>
            </w:r>
          </w:p>
        </w:tc>
        <w:tc>
          <w:tcPr>
            <w:tcW w:type="dxa" w:w="2880"/>
          </w:tcPr>
          <w:p>
            <w:pPr>
              <w:spacing w:after="0"/>
            </w:pPr>
            <w:r>
              <w:rPr>
                <w:sz w:val="18"/>
              </w:rPr>
              <w:t>Checkout preview (balance calc)</w:t>
            </w:r>
          </w:p>
        </w:tc>
      </w:tr>
      <w:tr>
        <w:tc>
          <w:tcPr>
            <w:tcW w:type="dxa" w:w="2880"/>
          </w:tcPr>
          <w:p>
            <w:pPr>
              <w:spacing w:after="0"/>
            </w:pPr>
            <w:r>
              <w:rPr>
                <w:sz w:val="18"/>
              </w:rPr>
              <w:t>GET</w:t>
            </w:r>
          </w:p>
        </w:tc>
        <w:tc>
          <w:tcPr>
            <w:tcW w:type="dxa" w:w="2880"/>
          </w:tcPr>
          <w:p>
            <w:pPr>
              <w:spacing w:after="0"/>
            </w:pPr>
            <w:r>
              <w:rPr>
                <w:sz w:val="18"/>
              </w:rPr>
              <w:t>`/api/rooms` / GET `/api/rooms/available` / GET `/api/rooms/{room}`</w:t>
            </w:r>
          </w:p>
        </w:tc>
        <w:tc>
          <w:tcPr>
            <w:tcW w:type="dxa" w:w="2880"/>
          </w:tcPr>
          <w:p>
            <w:pPr>
              <w:spacing w:after="0"/>
            </w:pPr>
            <w:r>
              <w:rPr>
                <w:sz w:val="18"/>
              </w:rPr>
              <w:t>Room queries</w:t>
            </w:r>
          </w:p>
        </w:tc>
      </w:tr>
      <w:tr>
        <w:tc>
          <w:tcPr>
            <w:tcW w:type="dxa" w:w="2880"/>
          </w:tcPr>
          <w:p>
            <w:pPr>
              <w:spacing w:after="0"/>
            </w:pPr>
            <w:r>
              <w:rPr>
                <w:sz w:val="18"/>
              </w:rPr>
              <w:t>PUT</w:t>
            </w:r>
          </w:p>
        </w:tc>
        <w:tc>
          <w:tcPr>
            <w:tcW w:type="dxa" w:w="2880"/>
          </w:tcPr>
          <w:p>
            <w:pPr>
              <w:spacing w:after="0"/>
            </w:pPr>
            <w:r>
              <w:rPr>
                <w:sz w:val="18"/>
              </w:rPr>
              <w:t>`/api/rooms/{room}/status`</w:t>
            </w:r>
          </w:p>
        </w:tc>
        <w:tc>
          <w:tcPr>
            <w:tcW w:type="dxa" w:w="2880"/>
          </w:tcPr>
          <w:p>
            <w:pPr>
              <w:spacing w:after="0"/>
            </w:pPr>
            <w:r>
              <w:rPr>
                <w:sz w:val="18"/>
              </w:rPr>
              <w:t>Update room status (operational)</w:t>
            </w:r>
          </w:p>
        </w:tc>
      </w:tr>
      <w:tr>
        <w:tc>
          <w:tcPr>
            <w:tcW w:type="dxa" w:w="2880"/>
          </w:tcPr>
          <w:p>
            <w:pPr>
              <w:spacing w:after="0"/>
            </w:pPr>
            <w:r>
              <w:rPr>
                <w:sz w:val="18"/>
              </w:rPr>
              <w:t>GET</w:t>
            </w:r>
          </w:p>
        </w:tc>
        <w:tc>
          <w:tcPr>
            <w:tcW w:type="dxa" w:w="2880"/>
          </w:tcPr>
          <w:p>
            <w:pPr>
              <w:spacing w:after="0"/>
            </w:pPr>
            <w:r>
              <w:rPr>
                <w:sz w:val="18"/>
              </w:rPr>
              <w:t>`/api/room-types` / GET `/{room_type}`</w:t>
            </w:r>
          </w:p>
        </w:tc>
        <w:tc>
          <w:tcPr>
            <w:tcW w:type="dxa" w:w="2880"/>
          </w:tcPr>
          <w:p>
            <w:pPr>
              <w:spacing w:after="0"/>
            </w:pPr>
            <w:r>
              <w:rPr>
                <w:sz w:val="18"/>
              </w:rPr>
              <w:t>Room-type queries</w:t>
            </w:r>
          </w:p>
        </w:tc>
      </w:tr>
      <w:tr>
        <w:tc>
          <w:tcPr>
            <w:tcW w:type="dxa" w:w="2880"/>
          </w:tcPr>
          <w:p>
            <w:pPr>
              <w:spacing w:after="0"/>
            </w:pPr>
            <w:r>
              <w:rPr>
                <w:sz w:val="18"/>
              </w:rPr>
              <w:t>GET</w:t>
            </w:r>
          </w:p>
        </w:tc>
        <w:tc>
          <w:tcPr>
            <w:tcW w:type="dxa" w:w="2880"/>
          </w:tcPr>
          <w:p>
            <w:pPr>
              <w:spacing w:after="0"/>
            </w:pPr>
            <w:r>
              <w:rPr>
                <w:sz w:val="18"/>
              </w:rPr>
              <w:t>`/api/payments` / POST / GET / PUT</w:t>
            </w:r>
          </w:p>
        </w:tc>
        <w:tc>
          <w:tcPr>
            <w:tcW w:type="dxa" w:w="2880"/>
          </w:tcPr>
          <w:p>
            <w:pPr>
              <w:spacing w:after="0"/>
            </w:pPr>
            <w:r>
              <w:rPr>
                <w:sz w:val="18"/>
              </w:rPr>
              <w:t>Payment CRUD (destroy disabled)</w:t>
            </w:r>
          </w:p>
        </w:tc>
      </w:tr>
      <w:tr>
        <w:tc>
          <w:tcPr>
            <w:tcW w:type="dxa" w:w="2880"/>
          </w:tcPr>
          <w:p>
            <w:pPr>
              <w:spacing w:after="0"/>
            </w:pPr>
            <w:r>
              <w:rPr>
                <w:sz w:val="18"/>
              </w:rPr>
              <w:t>GET</w:t>
            </w:r>
          </w:p>
        </w:tc>
        <w:tc>
          <w:tcPr>
            <w:tcW w:type="dxa" w:w="2880"/>
          </w:tcPr>
          <w:p>
            <w:pPr>
              <w:spacing w:after="0"/>
            </w:pPr>
            <w:r>
              <w:rPr>
                <w:sz w:val="18"/>
              </w:rPr>
              <w:t>`/api/invoices` / POST / GET / PUT</w:t>
            </w:r>
          </w:p>
        </w:tc>
        <w:tc>
          <w:tcPr>
            <w:tcW w:type="dxa" w:w="2880"/>
          </w:tcPr>
          <w:p>
            <w:pPr>
              <w:spacing w:after="0"/>
            </w:pPr>
            <w:r>
              <w:rPr>
                <w:sz w:val="18"/>
              </w:rPr>
              <w:t>Invoice CRUD</w:t>
            </w:r>
          </w:p>
        </w:tc>
      </w:tr>
      <w:tr>
        <w:tc>
          <w:tcPr>
            <w:tcW w:type="dxa" w:w="2880"/>
          </w:tcPr>
          <w:p>
            <w:pPr>
              <w:spacing w:after="0"/>
            </w:pPr>
            <w:r>
              <w:rPr>
                <w:sz w:val="18"/>
              </w:rPr>
              <w:t>GET</w:t>
            </w:r>
          </w:p>
        </w:tc>
        <w:tc>
          <w:tcPr>
            <w:tcW w:type="dxa" w:w="2880"/>
          </w:tcPr>
          <w:p>
            <w:pPr>
              <w:spacing w:after="0"/>
            </w:pPr>
            <w:r>
              <w:rPr>
                <w:sz w:val="18"/>
              </w:rPr>
              <w:t>`/api/invoices/{invoice}/pdf`</w:t>
            </w:r>
          </w:p>
        </w:tc>
        <w:tc>
          <w:tcPr>
            <w:tcW w:type="dxa" w:w="2880"/>
          </w:tcPr>
          <w:p>
            <w:pPr>
              <w:spacing w:after="0"/>
            </w:pPr>
            <w:r>
              <w:rPr>
                <w:sz w:val="18"/>
              </w:rPr>
              <w:t>PDF export</w:t>
            </w:r>
          </w:p>
        </w:tc>
      </w:tr>
      <w:tr>
        <w:tc>
          <w:tcPr>
            <w:tcW w:type="dxa" w:w="2880"/>
          </w:tcPr>
          <w:p>
            <w:pPr>
              <w:spacing w:after="0"/>
            </w:pPr>
            <w:r>
              <w:rPr>
                <w:sz w:val="18"/>
              </w:rPr>
              <w:t>GET</w:t>
            </w:r>
          </w:p>
        </w:tc>
        <w:tc>
          <w:tcPr>
            <w:tcW w:type="dxa" w:w="2880"/>
          </w:tcPr>
          <w:p>
            <w:pPr>
              <w:spacing w:after="0"/>
            </w:pPr>
            <w:r>
              <w:rPr>
                <w:sz w:val="18"/>
              </w:rPr>
              <w:t>`/api/housekeeping` / POST / GET / PUT</w:t>
            </w:r>
          </w:p>
        </w:tc>
        <w:tc>
          <w:tcPr>
            <w:tcW w:type="dxa" w:w="2880"/>
          </w:tcPr>
          <w:p>
            <w:pPr>
              <w:spacing w:after="0"/>
            </w:pPr>
            <w:r>
              <w:rPr>
                <w:sz w:val="18"/>
              </w:rPr>
              <w:t>Housekeeping CRUD</w:t>
            </w:r>
          </w:p>
        </w:tc>
      </w:tr>
      <w:tr>
        <w:tc>
          <w:tcPr>
            <w:tcW w:type="dxa" w:w="2880"/>
          </w:tcPr>
          <w:p>
            <w:pPr>
              <w:spacing w:after="0"/>
            </w:pPr>
            <w:r>
              <w:rPr>
                <w:sz w:val="18"/>
              </w:rPr>
              <w:t>PUT</w:t>
            </w:r>
          </w:p>
        </w:tc>
        <w:tc>
          <w:tcPr>
            <w:tcW w:type="dxa" w:w="2880"/>
          </w:tcPr>
          <w:p>
            <w:pPr>
              <w:spacing w:after="0"/>
            </w:pPr>
            <w:r>
              <w:rPr>
                <w:sz w:val="18"/>
              </w:rPr>
              <w:t>`/api/housekeeping/{task}/status`</w:t>
            </w:r>
          </w:p>
        </w:tc>
        <w:tc>
          <w:tcPr>
            <w:tcW w:type="dxa" w:w="2880"/>
          </w:tcPr>
          <w:p>
            <w:pPr>
              <w:spacing w:after="0"/>
            </w:pPr>
            <w:r>
              <w:rPr>
                <w:sz w:val="18"/>
              </w:rPr>
              <w:t>Task status</w:t>
            </w:r>
          </w:p>
        </w:tc>
      </w:tr>
      <w:tr>
        <w:tc>
          <w:tcPr>
            <w:tcW w:type="dxa" w:w="2880"/>
          </w:tcPr>
          <w:p>
            <w:pPr>
              <w:spacing w:after="0"/>
            </w:pPr>
            <w:r>
              <w:rPr>
                <w:sz w:val="18"/>
              </w:rPr>
              <w:t>POST</w:t>
            </w:r>
          </w:p>
        </w:tc>
        <w:tc>
          <w:tcPr>
            <w:tcW w:type="dxa" w:w="2880"/>
          </w:tcPr>
          <w:p>
            <w:pPr>
              <w:spacing w:after="0"/>
            </w:pPr>
            <w:r>
              <w:rPr>
                <w:sz w:val="18"/>
              </w:rPr>
              <w:t>`/api/housekeeping/{task}/assign`</w:t>
            </w:r>
          </w:p>
        </w:tc>
        <w:tc>
          <w:tcPr>
            <w:tcW w:type="dxa" w:w="2880"/>
          </w:tcPr>
          <w:p>
            <w:pPr>
              <w:spacing w:after="0"/>
            </w:pPr>
            <w:r>
              <w:rPr>
                <w:sz w:val="18"/>
              </w:rPr>
              <w:t>Assign task</w:t>
            </w:r>
          </w:p>
        </w:tc>
      </w:tr>
      <w:tr>
        <w:tc>
          <w:tcPr>
            <w:tcW w:type="dxa" w:w="2880"/>
          </w:tcPr>
          <w:p>
            <w:pPr>
              <w:spacing w:after="0"/>
            </w:pPr>
            <w:r>
              <w:rPr>
                <w:sz w:val="18"/>
              </w:rPr>
              <w:t>GET</w:t>
            </w:r>
          </w:p>
        </w:tc>
        <w:tc>
          <w:tcPr>
            <w:tcW w:type="dxa" w:w="2880"/>
          </w:tcPr>
          <w:p>
            <w:pPr>
              <w:spacing w:after="0"/>
            </w:pPr>
            <w:r>
              <w:rPr>
                <w:sz w:val="18"/>
              </w:rPr>
              <w:t>`/api/maintenance` / POST / GET</w:t>
            </w:r>
          </w:p>
        </w:tc>
        <w:tc>
          <w:tcPr>
            <w:tcW w:type="dxa" w:w="2880"/>
          </w:tcPr>
          <w:p>
            <w:pPr>
              <w:spacing w:after="0"/>
            </w:pPr>
            <w:r>
              <w:rPr>
                <w:sz w:val="18"/>
              </w:rPr>
              <w:t>Maintenance CRUD</w:t>
            </w:r>
          </w:p>
        </w:tc>
      </w:tr>
      <w:tr>
        <w:tc>
          <w:tcPr>
            <w:tcW w:type="dxa" w:w="2880"/>
          </w:tcPr>
          <w:p>
            <w:pPr>
              <w:spacing w:after="0"/>
            </w:pPr>
            <w:r>
              <w:rPr>
                <w:sz w:val="18"/>
              </w:rPr>
              <w:t>GET</w:t>
            </w:r>
          </w:p>
        </w:tc>
        <w:tc>
          <w:tcPr>
            <w:tcW w:type="dxa" w:w="2880"/>
          </w:tcPr>
          <w:p>
            <w:pPr>
              <w:spacing w:after="0"/>
            </w:pPr>
            <w:r>
              <w:rPr>
                <w:sz w:val="18"/>
              </w:rPr>
              <w:t>`/api/search`</w:t>
            </w:r>
          </w:p>
        </w:tc>
        <w:tc>
          <w:tcPr>
            <w:tcW w:type="dxa" w:w="2880"/>
          </w:tcPr>
          <w:p>
            <w:pPr>
              <w:spacing w:after="0"/>
            </w:pPr>
            <w:r>
              <w:rPr>
                <w:sz w:val="18"/>
              </w:rPr>
              <w:t>Global search</w:t>
            </w:r>
          </w:p>
        </w:tc>
      </w:tr>
      <w:tr>
        <w:tc>
          <w:tcPr>
            <w:tcW w:type="dxa" w:w="2880"/>
          </w:tcPr>
          <w:p>
            <w:pPr>
              <w:spacing w:after="0"/>
            </w:pPr>
            <w:r>
              <w:rPr>
                <w:sz w:val="18"/>
              </w:rPr>
              <w:t>GET</w:t>
            </w:r>
          </w:p>
        </w:tc>
        <w:tc>
          <w:tcPr>
            <w:tcW w:type="dxa" w:w="2880"/>
          </w:tcPr>
          <w:p>
            <w:pPr>
              <w:spacing w:after="0"/>
            </w:pPr>
            <w:r>
              <w:rPr>
                <w:sz w:val="18"/>
              </w:rPr>
              <w:t>`/api/staff/assignable`</w:t>
            </w:r>
          </w:p>
        </w:tc>
        <w:tc>
          <w:tcPr>
            <w:tcW w:type="dxa" w:w="2880"/>
          </w:tcPr>
          <w:p>
            <w:pPr>
              <w:spacing w:after="0"/>
            </w:pPr>
            <w:r>
              <w:rPr>
                <w:sz w:val="18"/>
              </w:rPr>
              <w:t>Active staff for dropdowns</w:t>
            </w:r>
          </w:p>
        </w:tc>
      </w:tr>
    </w:tbl>
    <w:p/>
    <w:p>
      <w:pPr>
        <w:pStyle w:val="Heading3"/>
      </w:pPr>
      <w:r>
        <w:t>Admin-only (auth:sanctum + role:admin)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Method</w:t>
            </w:r>
          </w:p>
        </w:tc>
        <w:tc>
          <w:tcPr>
            <w:tcW w:type="dxa" w:w="2880"/>
          </w:tcPr>
          <w:p>
            <w:pPr>
              <w:spacing w:after="0"/>
            </w:pPr>
            <w:r>
              <w:rPr>
                <w:b/>
                <w:sz w:val="18"/>
              </w:rPr>
              <w:t>URI</w:t>
            </w:r>
          </w:p>
        </w:tc>
        <w:tc>
          <w:tcPr>
            <w:tcW w:type="dxa" w:w="2880"/>
          </w:tcPr>
          <w:p>
            <w:pPr>
              <w:spacing w:after="0"/>
            </w:pPr>
            <w:r>
              <w:rPr>
                <w:b/>
                <w:sz w:val="18"/>
              </w:rPr>
              <w:t>Purpose</w:t>
            </w:r>
          </w:p>
        </w:tc>
      </w:tr>
      <w:tr>
        <w:tc>
          <w:tcPr>
            <w:tcW w:type="dxa" w:w="2880"/>
          </w:tcPr>
          <w:p>
            <w:pPr>
              <w:spacing w:after="0"/>
            </w:pPr>
            <w:r>
              <w:rPr>
                <w:sz w:val="18"/>
              </w:rPr>
              <w:t>GET</w:t>
            </w:r>
          </w:p>
        </w:tc>
        <w:tc>
          <w:tcPr>
            <w:tcW w:type="dxa" w:w="2880"/>
          </w:tcPr>
          <w:p>
            <w:pPr>
              <w:spacing w:after="0"/>
            </w:pPr>
            <w:r>
              <w:rPr>
                <w:sz w:val="18"/>
              </w:rPr>
              <w:t>`/api/activity-logs`</w:t>
            </w:r>
          </w:p>
        </w:tc>
        <w:tc>
          <w:tcPr>
            <w:tcW w:type="dxa" w:w="2880"/>
          </w:tcPr>
          <w:p>
            <w:pPr>
              <w:spacing w:after="0"/>
            </w:pPr>
            <w:r>
              <w:rPr>
                <w:sz w:val="18"/>
              </w:rPr>
              <w:t>Activity log list</w:t>
            </w:r>
          </w:p>
        </w:tc>
      </w:tr>
      <w:tr>
        <w:tc>
          <w:tcPr>
            <w:tcW w:type="dxa" w:w="2880"/>
          </w:tcPr>
          <w:p>
            <w:pPr>
              <w:spacing w:after="0"/>
            </w:pPr>
            <w:r>
              <w:rPr>
                <w:sz w:val="18"/>
              </w:rPr>
              <w:t>GET</w:t>
            </w:r>
          </w:p>
        </w:tc>
        <w:tc>
          <w:tcPr>
            <w:tcW w:type="dxa" w:w="2880"/>
          </w:tcPr>
          <w:p>
            <w:pPr>
              <w:spacing w:after="0"/>
            </w:pPr>
            <w:r>
              <w:rPr>
                <w:sz w:val="18"/>
              </w:rPr>
              <w:t>`/api/contact-messages` / GET `/{id}` / DELETE</w:t>
            </w:r>
          </w:p>
        </w:tc>
        <w:tc>
          <w:tcPr>
            <w:tcW w:type="dxa" w:w="2880"/>
          </w:tcPr>
          <w:p>
            <w:pPr>
              <w:spacing w:after="0"/>
            </w:pPr>
            <w:r>
              <w:rPr>
                <w:sz w:val="18"/>
              </w:rPr>
              <w:t>Inquiries inbox</w:t>
            </w:r>
          </w:p>
        </w:tc>
      </w:tr>
      <w:tr>
        <w:tc>
          <w:tcPr>
            <w:tcW w:type="dxa" w:w="2880"/>
          </w:tcPr>
          <w:p>
            <w:pPr>
              <w:spacing w:after="0"/>
            </w:pPr>
            <w:r>
              <w:rPr>
                <w:sz w:val="18"/>
              </w:rPr>
              <w:t>GET</w:t>
            </w:r>
          </w:p>
        </w:tc>
        <w:tc>
          <w:tcPr>
            <w:tcW w:type="dxa" w:w="2880"/>
          </w:tcPr>
          <w:p>
            <w:pPr>
              <w:spacing w:after="0"/>
            </w:pPr>
            <w:r>
              <w:rPr>
                <w:sz w:val="18"/>
              </w:rPr>
              <w:t>`/api/expenses` / POST / GET / PUT / DELETE</w:t>
            </w:r>
          </w:p>
        </w:tc>
        <w:tc>
          <w:tcPr>
            <w:tcW w:type="dxa" w:w="2880"/>
          </w:tcPr>
          <w:p>
            <w:pPr>
              <w:spacing w:after="0"/>
            </w:pPr>
            <w:r>
              <w:rPr>
                <w:sz w:val="18"/>
              </w:rPr>
              <w:t>Expense CRUD</w:t>
            </w:r>
          </w:p>
        </w:tc>
      </w:tr>
      <w:tr>
        <w:tc>
          <w:tcPr>
            <w:tcW w:type="dxa" w:w="2880"/>
          </w:tcPr>
          <w:p>
            <w:pPr>
              <w:spacing w:after="0"/>
            </w:pPr>
            <w:r>
              <w:rPr>
                <w:sz w:val="18"/>
              </w:rPr>
              <w:t>GET</w:t>
            </w:r>
          </w:p>
        </w:tc>
        <w:tc>
          <w:tcPr>
            <w:tcW w:type="dxa" w:w="2880"/>
          </w:tcPr>
          <w:p>
            <w:pPr>
              <w:spacing w:after="0"/>
            </w:pPr>
            <w:r>
              <w:rPr>
                <w:sz w:val="18"/>
              </w:rPr>
              <w:t>`/api/expenses/summary`</w:t>
            </w:r>
          </w:p>
        </w:tc>
        <w:tc>
          <w:tcPr>
            <w:tcW w:type="dxa" w:w="2880"/>
          </w:tcPr>
          <w:p>
            <w:pPr>
              <w:spacing w:after="0"/>
            </w:pPr>
            <w:r>
              <w:rPr>
                <w:sz w:val="18"/>
              </w:rPr>
              <w:t>Expense summary stats</w:t>
            </w:r>
          </w:p>
        </w:tc>
      </w:tr>
      <w:tr>
        <w:tc>
          <w:tcPr>
            <w:tcW w:type="dxa" w:w="2880"/>
          </w:tcPr>
          <w:p>
            <w:pPr>
              <w:spacing w:after="0"/>
            </w:pPr>
            <w:r>
              <w:rPr>
                <w:sz w:val="18"/>
              </w:rPr>
              <w:t>POST</w:t>
            </w:r>
          </w:p>
        </w:tc>
        <w:tc>
          <w:tcPr>
            <w:tcW w:type="dxa" w:w="2880"/>
          </w:tcPr>
          <w:p>
            <w:pPr>
              <w:spacing w:after="0"/>
            </w:pPr>
            <w:r>
              <w:rPr>
                <w:sz w:val="18"/>
              </w:rPr>
              <w:t>`/api/expenses/{expense}/receipt`</w:t>
            </w:r>
          </w:p>
        </w:tc>
        <w:tc>
          <w:tcPr>
            <w:tcW w:type="dxa" w:w="2880"/>
          </w:tcPr>
          <w:p>
            <w:pPr>
              <w:spacing w:after="0"/>
            </w:pPr>
            <w:r>
              <w:rPr>
                <w:sz w:val="18"/>
              </w:rPr>
              <w:t>Upload expense receipt</w:t>
            </w:r>
          </w:p>
        </w:tc>
      </w:tr>
      <w:tr>
        <w:tc>
          <w:tcPr>
            <w:tcW w:type="dxa" w:w="2880"/>
          </w:tcPr>
          <w:p>
            <w:pPr>
              <w:spacing w:after="0"/>
            </w:pPr>
            <w:r>
              <w:rPr>
                <w:sz w:val="18"/>
              </w:rPr>
              <w:t>DELETE</w:t>
            </w:r>
          </w:p>
        </w:tc>
        <w:tc>
          <w:tcPr>
            <w:tcW w:type="dxa" w:w="2880"/>
          </w:tcPr>
          <w:p>
            <w:pPr>
              <w:spacing w:after="0"/>
            </w:pPr>
            <w:r>
              <w:rPr>
                <w:sz w:val="18"/>
              </w:rPr>
              <w:t>`/api/expenses/{expense}/receipt`</w:t>
            </w:r>
          </w:p>
        </w:tc>
        <w:tc>
          <w:tcPr>
            <w:tcW w:type="dxa" w:w="2880"/>
          </w:tcPr>
          <w:p>
            <w:pPr>
              <w:spacing w:after="0"/>
            </w:pPr>
            <w:r>
              <w:rPr>
                <w:sz w:val="18"/>
              </w:rPr>
              <w:t>Remove expense receipt</w:t>
            </w:r>
          </w:p>
        </w:tc>
      </w:tr>
      <w:tr>
        <w:tc>
          <w:tcPr>
            <w:tcW w:type="dxa" w:w="2880"/>
          </w:tcPr>
          <w:p>
            <w:pPr>
              <w:spacing w:after="0"/>
            </w:pPr>
            <w:r>
              <w:rPr>
                <w:sz w:val="18"/>
              </w:rPr>
              <w:t>DELETE</w:t>
            </w:r>
          </w:p>
        </w:tc>
        <w:tc>
          <w:tcPr>
            <w:tcW w:type="dxa" w:w="2880"/>
          </w:tcPr>
          <w:p>
            <w:pPr>
              <w:spacing w:after="0"/>
            </w:pPr>
            <w:r>
              <w:rPr>
                <w:sz w:val="18"/>
              </w:rPr>
              <w:t>`/api/guests/{guest}`</w:t>
            </w:r>
          </w:p>
        </w:tc>
        <w:tc>
          <w:tcPr>
            <w:tcW w:type="dxa" w:w="2880"/>
          </w:tcPr>
          <w:p>
            <w:pPr>
              <w:spacing w:after="0"/>
            </w:pPr>
            <w:r>
              <w:rPr>
                <w:sz w:val="18"/>
              </w:rPr>
              <w:t>Delete guest (blocked w/ history)</w:t>
            </w:r>
          </w:p>
        </w:tc>
      </w:tr>
      <w:tr>
        <w:tc>
          <w:tcPr>
            <w:tcW w:type="dxa" w:w="2880"/>
          </w:tcPr>
          <w:p>
            <w:pPr>
              <w:spacing w:after="0"/>
            </w:pPr>
            <w:r>
              <w:rPr>
                <w:sz w:val="18"/>
              </w:rPr>
              <w:t>DELETE</w:t>
            </w:r>
          </w:p>
        </w:tc>
        <w:tc>
          <w:tcPr>
            <w:tcW w:type="dxa" w:w="2880"/>
          </w:tcPr>
          <w:p>
            <w:pPr>
              <w:spacing w:after="0"/>
            </w:pPr>
            <w:r>
              <w:rPr>
                <w:sz w:val="18"/>
              </w:rPr>
              <w:t>`/api/housekeeping/{task}`</w:t>
            </w:r>
          </w:p>
        </w:tc>
        <w:tc>
          <w:tcPr>
            <w:tcW w:type="dxa" w:w="2880"/>
          </w:tcPr>
          <w:p>
            <w:pPr>
              <w:spacing w:after="0"/>
            </w:pPr>
            <w:r>
              <w:rPr>
                <w:sz w:val="18"/>
              </w:rPr>
              <w:t>Delete task</w:t>
            </w:r>
          </w:p>
        </w:tc>
      </w:tr>
      <w:tr>
        <w:tc>
          <w:tcPr>
            <w:tcW w:type="dxa" w:w="2880"/>
          </w:tcPr>
          <w:p>
            <w:pPr>
              <w:spacing w:after="0"/>
            </w:pPr>
            <w:r>
              <w:rPr>
                <w:sz w:val="18"/>
              </w:rPr>
              <w:t>PUT</w:t>
            </w:r>
          </w:p>
        </w:tc>
        <w:tc>
          <w:tcPr>
            <w:tcW w:type="dxa" w:w="2880"/>
          </w:tcPr>
          <w:p>
            <w:pPr>
              <w:spacing w:after="0"/>
            </w:pPr>
            <w:r>
              <w:rPr>
                <w:sz w:val="18"/>
              </w:rPr>
              <w:t>`/api/maintenance/{maintenance}` / DELETE</w:t>
            </w:r>
          </w:p>
        </w:tc>
        <w:tc>
          <w:tcPr>
            <w:tcW w:type="dxa" w:w="2880"/>
          </w:tcPr>
          <w:p>
            <w:pPr>
              <w:spacing w:after="0"/>
            </w:pPr>
            <w:r>
              <w:rPr>
                <w:sz w:val="18"/>
              </w:rPr>
              <w:t>Update / delete request</w:t>
            </w:r>
          </w:p>
        </w:tc>
      </w:tr>
      <w:tr>
        <w:tc>
          <w:tcPr>
            <w:tcW w:type="dxa" w:w="2880"/>
          </w:tcPr>
          <w:p>
            <w:pPr>
              <w:spacing w:after="0"/>
            </w:pPr>
            <w:r>
              <w:rPr>
                <w:sz w:val="18"/>
              </w:rPr>
              <w:t>POST</w:t>
            </w:r>
          </w:p>
        </w:tc>
        <w:tc>
          <w:tcPr>
            <w:tcW w:type="dxa" w:w="2880"/>
          </w:tcPr>
          <w:p>
            <w:pPr>
              <w:spacing w:after="0"/>
            </w:pPr>
            <w:r>
              <w:rPr>
                <w:sz w:val="18"/>
              </w:rPr>
              <w:t>`/api/maintenance/{maintenance}/assign`</w:t>
            </w:r>
          </w:p>
        </w:tc>
        <w:tc>
          <w:tcPr>
            <w:tcW w:type="dxa" w:w="2880"/>
          </w:tcPr>
          <w:p>
            <w:pPr>
              <w:spacing w:after="0"/>
            </w:pPr>
            <w:r>
              <w:rPr>
                <w:sz w:val="18"/>
              </w:rPr>
              <w:t>Assign request</w:t>
            </w:r>
          </w:p>
        </w:tc>
      </w:tr>
      <w:tr>
        <w:tc>
          <w:tcPr>
            <w:tcW w:type="dxa" w:w="2880"/>
          </w:tcPr>
          <w:p>
            <w:pPr>
              <w:spacing w:after="0"/>
            </w:pPr>
            <w:r>
              <w:rPr>
                <w:sz w:val="18"/>
              </w:rPr>
              <w:t>PUT</w:t>
            </w:r>
          </w:p>
        </w:tc>
        <w:tc>
          <w:tcPr>
            <w:tcW w:type="dxa" w:w="2880"/>
          </w:tcPr>
          <w:p>
            <w:pPr>
              <w:spacing w:after="0"/>
            </w:pPr>
            <w:r>
              <w:rPr>
                <w:sz w:val="18"/>
              </w:rPr>
              <w:t>`/api/maintenance/{maintenance}/status`</w:t>
            </w:r>
          </w:p>
        </w:tc>
        <w:tc>
          <w:tcPr>
            <w:tcW w:type="dxa" w:w="2880"/>
          </w:tcPr>
          <w:p>
            <w:pPr>
              <w:spacing w:after="0"/>
            </w:pPr>
            <w:r>
              <w:rPr>
                <w:sz w:val="18"/>
              </w:rPr>
              <w:t>Change request status</w:t>
            </w:r>
          </w:p>
        </w:tc>
      </w:tr>
      <w:tr>
        <w:tc>
          <w:tcPr>
            <w:tcW w:type="dxa" w:w="2880"/>
          </w:tcPr>
          <w:p>
            <w:pPr>
              <w:spacing w:after="0"/>
            </w:pPr>
            <w:r>
              <w:rPr>
                <w:sz w:val="18"/>
              </w:rPr>
              <w:t>GET</w:t>
            </w:r>
          </w:p>
        </w:tc>
        <w:tc>
          <w:tcPr>
            <w:tcW w:type="dxa" w:w="2880"/>
          </w:tcPr>
          <w:p>
            <w:pPr>
              <w:spacing w:after="0"/>
            </w:pPr>
            <w:r>
              <w:rPr>
                <w:sz w:val="18"/>
              </w:rPr>
              <w:t>`/api/roles`</w:t>
            </w:r>
          </w:p>
        </w:tc>
        <w:tc>
          <w:tcPr>
            <w:tcW w:type="dxa" w:w="2880"/>
          </w:tcPr>
          <w:p>
            <w:pPr>
              <w:spacing w:after="0"/>
            </w:pPr>
            <w:r>
              <w:rPr>
                <w:sz w:val="18"/>
              </w:rPr>
              <w:t>Role list</w:t>
            </w:r>
          </w:p>
        </w:tc>
      </w:tr>
      <w:tr>
        <w:tc>
          <w:tcPr>
            <w:tcW w:type="dxa" w:w="2880"/>
          </w:tcPr>
          <w:p>
            <w:pPr>
              <w:spacing w:after="0"/>
            </w:pPr>
            <w:r>
              <w:rPr>
                <w:sz w:val="18"/>
              </w:rPr>
              <w:t>GET/POST</w:t>
            </w:r>
          </w:p>
        </w:tc>
        <w:tc>
          <w:tcPr>
            <w:tcW w:type="dxa" w:w="2880"/>
          </w:tcPr>
          <w:p>
            <w:pPr>
              <w:spacing w:after="0"/>
            </w:pPr>
            <w:r>
              <w:rPr>
                <w:sz w:val="18"/>
              </w:rPr>
              <w:t>`/api/room-types` / GET / PUT / DELETE `/{room_type}`</w:t>
            </w:r>
          </w:p>
        </w:tc>
        <w:tc>
          <w:tcPr>
            <w:tcW w:type="dxa" w:w="2880"/>
          </w:tcPr>
          <w:p>
            <w:pPr>
              <w:spacing w:after="0"/>
            </w:pPr>
            <w:r>
              <w:rPr>
                <w:sz w:val="18"/>
              </w:rPr>
              <w:t>Room-type CRUD</w:t>
            </w:r>
          </w:p>
        </w:tc>
      </w:tr>
      <w:tr>
        <w:tc>
          <w:tcPr>
            <w:tcW w:type="dxa" w:w="2880"/>
          </w:tcPr>
          <w:p>
            <w:pPr>
              <w:spacing w:after="0"/>
            </w:pPr>
            <w:r>
              <w:rPr>
                <w:sz w:val="18"/>
              </w:rPr>
              <w:t>GET</w:t>
            </w:r>
          </w:p>
        </w:tc>
        <w:tc>
          <w:tcPr>
            <w:tcW w:type="dxa" w:w="2880"/>
          </w:tcPr>
          <w:p>
            <w:pPr>
              <w:spacing w:after="0"/>
            </w:pPr>
            <w:r>
              <w:rPr>
                <w:sz w:val="18"/>
              </w:rPr>
              <w:t>`/api/room-types/{roomType}/images` / POST / PUT / DELETE</w:t>
            </w:r>
          </w:p>
        </w:tc>
        <w:tc>
          <w:tcPr>
            <w:tcW w:type="dxa" w:w="2880"/>
          </w:tcPr>
          <w:p>
            <w:pPr>
              <w:spacing w:after="0"/>
            </w:pPr>
            <w:r>
              <w:rPr>
                <w:sz w:val="18"/>
              </w:rPr>
              <w:t>Room-type image CRUD</w:t>
            </w:r>
          </w:p>
        </w:tc>
      </w:tr>
      <w:tr>
        <w:tc>
          <w:tcPr>
            <w:tcW w:type="dxa" w:w="2880"/>
          </w:tcPr>
          <w:p>
            <w:pPr>
              <w:spacing w:after="0"/>
            </w:pPr>
            <w:r>
              <w:rPr>
                <w:sz w:val="18"/>
              </w:rPr>
              <w:t>POST</w:t>
            </w:r>
          </w:p>
        </w:tc>
        <w:tc>
          <w:tcPr>
            <w:tcW w:type="dxa" w:w="2880"/>
          </w:tcPr>
          <w:p>
            <w:pPr>
              <w:spacing w:after="0"/>
            </w:pPr>
            <w:r>
              <w:rPr>
                <w:sz w:val="18"/>
              </w:rPr>
              <w:t>`/api/rooms` / PUT / DELETE `/{room}`</w:t>
            </w:r>
          </w:p>
        </w:tc>
        <w:tc>
          <w:tcPr>
            <w:tcW w:type="dxa" w:w="2880"/>
          </w:tcPr>
          <w:p>
            <w:pPr>
              <w:spacing w:after="0"/>
            </w:pPr>
            <w:r>
              <w:rPr>
                <w:sz w:val="18"/>
              </w:rPr>
              <w:t>Room create/update/delete</w:t>
            </w:r>
          </w:p>
        </w:tc>
      </w:tr>
      <w:tr>
        <w:tc>
          <w:tcPr>
            <w:tcW w:type="dxa" w:w="2880"/>
          </w:tcPr>
          <w:p>
            <w:pPr>
              <w:spacing w:after="0"/>
            </w:pPr>
            <w:r>
              <w:rPr>
                <w:sz w:val="18"/>
              </w:rPr>
              <w:t>PUT</w:t>
            </w:r>
          </w:p>
        </w:tc>
        <w:tc>
          <w:tcPr>
            <w:tcW w:type="dxa" w:w="2880"/>
          </w:tcPr>
          <w:p>
            <w:pPr>
              <w:spacing w:after="0"/>
            </w:pPr>
            <w:r>
              <w:rPr>
                <w:sz w:val="18"/>
              </w:rPr>
              <w:t>`/api/rooms/{room}/status`</w:t>
            </w:r>
          </w:p>
        </w:tc>
        <w:tc>
          <w:tcPr>
            <w:tcW w:type="dxa" w:w="2880"/>
          </w:tcPr>
          <w:p>
            <w:pPr>
              <w:spacing w:after="0"/>
            </w:pPr>
            <w:r>
              <w:rPr>
                <w:sz w:val="18"/>
              </w:rPr>
              <w:t>Status override (admin-only variant)</w:t>
            </w:r>
          </w:p>
        </w:tc>
      </w:tr>
      <w:tr>
        <w:tc>
          <w:tcPr>
            <w:tcW w:type="dxa" w:w="2880"/>
          </w:tcPr>
          <w:p>
            <w:pPr>
              <w:spacing w:after="0"/>
            </w:pPr>
            <w:r>
              <w:rPr>
                <w:sz w:val="18"/>
              </w:rPr>
              <w:t>GET</w:t>
            </w:r>
          </w:p>
        </w:tc>
        <w:tc>
          <w:tcPr>
            <w:tcW w:type="dxa" w:w="2880"/>
          </w:tcPr>
          <w:p>
            <w:pPr>
              <w:spacing w:after="0"/>
            </w:pPr>
            <w:r>
              <w:rPr>
                <w:sz w:val="18"/>
              </w:rPr>
              <w:t>`/api/rooms/{room}/images` / POST</w:t>
            </w:r>
          </w:p>
        </w:tc>
        <w:tc>
          <w:tcPr>
            <w:tcW w:type="dxa" w:w="2880"/>
          </w:tcPr>
          <w:p>
            <w:pPr>
              <w:spacing w:after="0"/>
            </w:pPr>
            <w:r>
              <w:rPr>
                <w:sz w:val="18"/>
              </w:rPr>
              <w:t>Room image management</w:t>
            </w:r>
          </w:p>
        </w:tc>
      </w:tr>
      <w:tr>
        <w:tc>
          <w:tcPr>
            <w:tcW w:type="dxa" w:w="2880"/>
          </w:tcPr>
          <w:p>
            <w:pPr>
              <w:spacing w:after="0"/>
            </w:pPr>
            <w:r>
              <w:rPr>
                <w:sz w:val="18"/>
              </w:rPr>
              <w:t>PUT</w:t>
            </w:r>
          </w:p>
        </w:tc>
        <w:tc>
          <w:tcPr>
            <w:tcW w:type="dxa" w:w="2880"/>
          </w:tcPr>
          <w:p>
            <w:pPr>
              <w:spacing w:after="0"/>
            </w:pPr>
            <w:r>
              <w:rPr>
                <w:sz w:val="18"/>
              </w:rPr>
              <w:t>`/api/rooms/{room}/images/{image}` / DELETE</w:t>
            </w:r>
          </w:p>
        </w:tc>
        <w:tc>
          <w:tcPr>
            <w:tcW w:type="dxa" w:w="2880"/>
          </w:tcPr>
          <w:p>
            <w:pPr>
              <w:spacing w:after="0"/>
            </w:pPr>
            <w:r>
              <w:rPr>
                <w:sz w:val="18"/>
              </w:rPr>
              <w:t>Room image update/delete</w:t>
            </w:r>
          </w:p>
        </w:tc>
      </w:tr>
      <w:tr>
        <w:tc>
          <w:tcPr>
            <w:tcW w:type="dxa" w:w="2880"/>
          </w:tcPr>
          <w:p>
            <w:pPr>
              <w:spacing w:after="0"/>
            </w:pPr>
            <w:r>
              <w:rPr>
                <w:sz w:val="18"/>
              </w:rPr>
              <w:t>POST</w:t>
            </w:r>
          </w:p>
        </w:tc>
        <w:tc>
          <w:tcPr>
            <w:tcW w:type="dxa" w:w="2880"/>
          </w:tcPr>
          <w:p>
            <w:pPr>
              <w:spacing w:after="0"/>
            </w:pPr>
            <w:r>
              <w:rPr>
                <w:sz w:val="18"/>
              </w:rPr>
              <w:t>`/api/reservations/refresh-overdue`</w:t>
            </w:r>
          </w:p>
        </w:tc>
        <w:tc>
          <w:tcPr>
            <w:tcW w:type="dxa" w:w="2880"/>
          </w:tcPr>
          <w:p>
            <w:pPr>
              <w:spacing w:after="0"/>
            </w:pPr>
            <w:r>
              <w:rPr>
                <w:sz w:val="18"/>
              </w:rPr>
              <w:t>Run overdue detection</w:t>
            </w:r>
          </w:p>
        </w:tc>
      </w:tr>
      <w:tr>
        <w:tc>
          <w:tcPr>
            <w:tcW w:type="dxa" w:w="2880"/>
          </w:tcPr>
          <w:p>
            <w:pPr>
              <w:spacing w:after="0"/>
            </w:pPr>
            <w:r>
              <w:rPr>
                <w:sz w:val="18"/>
              </w:rPr>
              <w:t>GET</w:t>
            </w:r>
          </w:p>
        </w:tc>
        <w:tc>
          <w:tcPr>
            <w:tcW w:type="dxa" w:w="2880"/>
          </w:tcPr>
          <w:p>
            <w:pPr>
              <w:spacing w:after="0"/>
            </w:pPr>
            <w:r>
              <w:rPr>
                <w:sz w:val="18"/>
              </w:rPr>
              <w:t>`/api/reports/revenue` / occupancy / reservations</w:t>
            </w:r>
          </w:p>
        </w:tc>
        <w:tc>
          <w:tcPr>
            <w:tcW w:type="dxa" w:w="2880"/>
          </w:tcPr>
          <w:p>
            <w:pPr>
              <w:spacing w:after="0"/>
            </w:pPr>
            <w:r>
              <w:rPr>
                <w:sz w:val="18"/>
              </w:rPr>
              <w:t>Reports</w:t>
            </w:r>
          </w:p>
        </w:tc>
      </w:tr>
      <w:tr>
        <w:tc>
          <w:tcPr>
            <w:tcW w:type="dxa" w:w="2880"/>
          </w:tcPr>
          <w:p>
            <w:pPr>
              <w:spacing w:after="0"/>
            </w:pPr>
            <w:r>
              <w:rPr>
                <w:sz w:val="18"/>
              </w:rPr>
              <w:t>GET</w:t>
            </w:r>
          </w:p>
        </w:tc>
        <w:tc>
          <w:tcPr>
            <w:tcW w:type="dxa" w:w="2880"/>
          </w:tcPr>
          <w:p>
            <w:pPr>
              <w:spacing w:after="0"/>
            </w:pPr>
            <w:r>
              <w:rPr>
                <w:sz w:val="18"/>
              </w:rPr>
              <w:t>`/api/reports/export/{type}`</w:t>
            </w:r>
          </w:p>
        </w:tc>
        <w:tc>
          <w:tcPr>
            <w:tcW w:type="dxa" w:w="2880"/>
          </w:tcPr>
          <w:p>
            <w:pPr>
              <w:spacing w:after="0"/>
            </w:pPr>
            <w:r>
              <w:rPr>
                <w:sz w:val="18"/>
              </w:rPr>
              <w:t>CSV export</w:t>
            </w:r>
          </w:p>
        </w:tc>
      </w:tr>
      <w:tr>
        <w:tc>
          <w:tcPr>
            <w:tcW w:type="dxa" w:w="2880"/>
          </w:tcPr>
          <w:p>
            <w:pPr>
              <w:spacing w:after="0"/>
            </w:pPr>
            <w:r>
              <w:rPr>
                <w:sz w:val="18"/>
              </w:rPr>
              <w:t>GET</w:t>
            </w:r>
          </w:p>
        </w:tc>
        <w:tc>
          <w:tcPr>
            <w:tcW w:type="dxa" w:w="2880"/>
          </w:tcPr>
          <w:p>
            <w:pPr>
              <w:spacing w:after="0"/>
            </w:pPr>
            <w:r>
              <w:rPr>
                <w:sz w:val="18"/>
              </w:rPr>
              <w:t>`/api/settings` / PUT</w:t>
            </w:r>
          </w:p>
        </w:tc>
        <w:tc>
          <w:tcPr>
            <w:tcW w:type="dxa" w:w="2880"/>
          </w:tcPr>
          <w:p>
            <w:pPr>
              <w:spacing w:after="0"/>
            </w:pPr>
            <w:r>
              <w:rPr>
                <w:sz w:val="18"/>
              </w:rPr>
              <w:t>Settings CRUD</w:t>
            </w:r>
          </w:p>
        </w:tc>
      </w:tr>
      <w:tr>
        <w:tc>
          <w:tcPr>
            <w:tcW w:type="dxa" w:w="2880"/>
          </w:tcPr>
          <w:p>
            <w:pPr>
              <w:spacing w:after="0"/>
            </w:pPr>
            <w:r>
              <w:rPr>
                <w:sz w:val="18"/>
              </w:rPr>
              <w:t>GET</w:t>
            </w:r>
          </w:p>
        </w:tc>
        <w:tc>
          <w:tcPr>
            <w:tcW w:type="dxa" w:w="2880"/>
          </w:tcPr>
          <w:p>
            <w:pPr>
              <w:spacing w:after="0"/>
            </w:pPr>
            <w:r>
              <w:rPr>
                <w:sz w:val="18"/>
              </w:rPr>
              <w:t>`/api/settings/{group}`</w:t>
            </w:r>
          </w:p>
        </w:tc>
        <w:tc>
          <w:tcPr>
            <w:tcW w:type="dxa" w:w="2880"/>
          </w:tcPr>
          <w:p>
            <w:pPr>
              <w:spacing w:after="0"/>
            </w:pPr>
            <w:r>
              <w:rPr>
                <w:sz w:val="18"/>
              </w:rPr>
              <w:t>Settings by group</w:t>
            </w:r>
          </w:p>
        </w:tc>
      </w:tr>
      <w:tr>
        <w:tc>
          <w:tcPr>
            <w:tcW w:type="dxa" w:w="2880"/>
          </w:tcPr>
          <w:p>
            <w:pPr>
              <w:spacing w:after="0"/>
            </w:pPr>
            <w:r>
              <w:rPr>
                <w:sz w:val="18"/>
              </w:rPr>
              <w:t>POST</w:t>
            </w:r>
          </w:p>
        </w:tc>
        <w:tc>
          <w:tcPr>
            <w:tcW w:type="dxa" w:w="2880"/>
          </w:tcPr>
          <w:p>
            <w:pPr>
              <w:spacing w:after="0"/>
            </w:pPr>
            <w:r>
              <w:rPr>
                <w:sz w:val="18"/>
              </w:rPr>
              <w:t>`/api/settings/logo` / DELETE</w:t>
            </w:r>
          </w:p>
        </w:tc>
        <w:tc>
          <w:tcPr>
            <w:tcW w:type="dxa" w:w="2880"/>
          </w:tcPr>
          <w:p>
            <w:pPr>
              <w:spacing w:after="0"/>
            </w:pPr>
            <w:r>
              <w:rPr>
                <w:sz w:val="18"/>
              </w:rPr>
              <w:t>Logo upload/remove</w:t>
            </w:r>
          </w:p>
        </w:tc>
      </w:tr>
      <w:tr>
        <w:tc>
          <w:tcPr>
            <w:tcW w:type="dxa" w:w="2880"/>
          </w:tcPr>
          <w:p>
            <w:pPr>
              <w:spacing w:after="0"/>
            </w:pPr>
            <w:r>
              <w:rPr>
                <w:sz w:val="18"/>
              </w:rPr>
              <w:t>POST</w:t>
            </w:r>
          </w:p>
        </w:tc>
        <w:tc>
          <w:tcPr>
            <w:tcW w:type="dxa" w:w="2880"/>
          </w:tcPr>
          <w:p>
            <w:pPr>
              <w:spacing w:after="0"/>
            </w:pPr>
            <w:r>
              <w:rPr>
                <w:sz w:val="18"/>
              </w:rPr>
              <w:t>`/api/settings/branding-image` / DELETE</w:t>
            </w:r>
          </w:p>
        </w:tc>
        <w:tc>
          <w:tcPr>
            <w:tcW w:type="dxa" w:w="2880"/>
          </w:tcPr>
          <w:p>
            <w:pPr>
              <w:spacing w:after="0"/>
            </w:pPr>
            <w:r>
              <w:rPr>
                <w:sz w:val="18"/>
              </w:rPr>
              <w:t>Branding image upload/remove</w:t>
            </w:r>
          </w:p>
        </w:tc>
      </w:tr>
      <w:tr>
        <w:tc>
          <w:tcPr>
            <w:tcW w:type="dxa" w:w="2880"/>
          </w:tcPr>
          <w:p>
            <w:pPr>
              <w:spacing w:after="0"/>
            </w:pPr>
            <w:r>
              <w:rPr>
                <w:sz w:val="18"/>
              </w:rPr>
              <w:t>GET</w:t>
            </w:r>
          </w:p>
        </w:tc>
        <w:tc>
          <w:tcPr>
            <w:tcW w:type="dxa" w:w="2880"/>
          </w:tcPr>
          <w:p>
            <w:pPr>
              <w:spacing w:after="0"/>
            </w:pPr>
            <w:r>
              <w:rPr>
                <w:sz w:val="18"/>
              </w:rPr>
              <w:t>`/api/staff` / POST</w:t>
            </w:r>
          </w:p>
        </w:tc>
        <w:tc>
          <w:tcPr>
            <w:tcW w:type="dxa" w:w="2880"/>
          </w:tcPr>
          <w:p>
            <w:pPr>
              <w:spacing w:after="0"/>
            </w:pPr>
            <w:r>
              <w:rPr>
                <w:sz w:val="18"/>
              </w:rPr>
              <w:t>Staff list/create</w:t>
            </w:r>
          </w:p>
        </w:tc>
      </w:tr>
      <w:tr>
        <w:tc>
          <w:tcPr>
            <w:tcW w:type="dxa" w:w="2880"/>
          </w:tcPr>
          <w:p>
            <w:pPr>
              <w:spacing w:after="0"/>
            </w:pPr>
            <w:r>
              <w:rPr>
                <w:sz w:val="18"/>
              </w:rPr>
              <w:t>GET</w:t>
            </w:r>
          </w:p>
        </w:tc>
        <w:tc>
          <w:tcPr>
            <w:tcW w:type="dxa" w:w="2880"/>
          </w:tcPr>
          <w:p>
            <w:pPr>
              <w:spacing w:after="0"/>
            </w:pPr>
            <w:r>
              <w:rPr>
                <w:sz w:val="18"/>
              </w:rPr>
              <w:t>`/api/staff/{user}` / PUT</w:t>
            </w:r>
          </w:p>
        </w:tc>
        <w:tc>
          <w:tcPr>
            <w:tcW w:type="dxa" w:w="2880"/>
          </w:tcPr>
          <w:p>
            <w:pPr>
              <w:spacing w:after="0"/>
            </w:pPr>
            <w:r>
              <w:rPr>
                <w:sz w:val="18"/>
              </w:rPr>
              <w:t>Staff show/update</w:t>
            </w:r>
          </w:p>
        </w:tc>
      </w:tr>
      <w:tr>
        <w:tc>
          <w:tcPr>
            <w:tcW w:type="dxa" w:w="2880"/>
          </w:tcPr>
          <w:p>
            <w:pPr>
              <w:spacing w:after="0"/>
            </w:pPr>
            <w:r>
              <w:rPr>
                <w:sz w:val="18"/>
              </w:rPr>
              <w:t>GET</w:t>
            </w:r>
          </w:p>
        </w:tc>
        <w:tc>
          <w:tcPr>
            <w:tcW w:type="dxa" w:w="2880"/>
          </w:tcPr>
          <w:p>
            <w:pPr>
              <w:spacing w:after="0"/>
            </w:pPr>
            <w:r>
              <w:rPr>
                <w:sz w:val="18"/>
              </w:rPr>
              <w:t>`/api/staff-schedules` / POST / PUT / DELETE `/{schedule}`</w:t>
            </w:r>
          </w:p>
        </w:tc>
        <w:tc>
          <w:tcPr>
            <w:tcW w:type="dxa" w:w="2880"/>
          </w:tcPr>
          <w:p>
            <w:pPr>
              <w:spacing w:after="0"/>
            </w:pPr>
            <w:r>
              <w:rPr>
                <w:sz w:val="18"/>
              </w:rPr>
              <w:t>Schedule CRUD</w:t>
            </w:r>
          </w:p>
        </w:tc>
      </w:tr>
      <w:tr>
        <w:tc>
          <w:tcPr>
            <w:tcW w:type="dxa" w:w="2880"/>
          </w:tcPr>
          <w:p>
            <w:pPr>
              <w:spacing w:after="0"/>
            </w:pPr>
            <w:r>
              <w:rPr>
                <w:sz w:val="18"/>
              </w:rPr>
              <w:t>GET</w:t>
            </w:r>
          </w:p>
        </w:tc>
        <w:tc>
          <w:tcPr>
            <w:tcW w:type="dxa" w:w="2880"/>
          </w:tcPr>
          <w:p>
            <w:pPr>
              <w:spacing w:after="0"/>
            </w:pPr>
            <w:r>
              <w:rPr>
                <w:sz w:val="18"/>
              </w:rPr>
              <w:t>`/api/leave-requests` / POST</w:t>
            </w:r>
          </w:p>
        </w:tc>
        <w:tc>
          <w:tcPr>
            <w:tcW w:type="dxa" w:w="2880"/>
          </w:tcPr>
          <w:p>
            <w:pPr>
              <w:spacing w:after="0"/>
            </w:pPr>
            <w:r>
              <w:rPr>
                <w:sz w:val="18"/>
              </w:rPr>
              <w:t>Leave requests</w:t>
            </w:r>
          </w:p>
        </w:tc>
      </w:tr>
      <w:tr>
        <w:tc>
          <w:tcPr>
            <w:tcW w:type="dxa" w:w="2880"/>
          </w:tcPr>
          <w:p>
            <w:pPr>
              <w:spacing w:after="0"/>
            </w:pPr>
            <w:r>
              <w:rPr>
                <w:sz w:val="18"/>
              </w:rPr>
              <w:t>PUT</w:t>
            </w:r>
          </w:p>
        </w:tc>
        <w:tc>
          <w:tcPr>
            <w:tcW w:type="dxa" w:w="2880"/>
          </w:tcPr>
          <w:p>
            <w:pPr>
              <w:spacing w:after="0"/>
            </w:pPr>
            <w:r>
              <w:rPr>
                <w:sz w:val="18"/>
              </w:rPr>
              <w:t>`/api/leave-requests/{leaveRequest}`</w:t>
            </w:r>
          </w:p>
        </w:tc>
        <w:tc>
          <w:tcPr>
            <w:tcW w:type="dxa" w:w="2880"/>
          </w:tcPr>
          <w:p>
            <w:pPr>
              <w:spacing w:after="0"/>
            </w:pPr>
            <w:r>
              <w:rPr>
                <w:sz w:val="18"/>
              </w:rPr>
              <w:t>Approve/update leave</w:t>
            </w:r>
          </w:p>
        </w:tc>
      </w:tr>
      <w:tr>
        <w:tc>
          <w:tcPr>
            <w:tcW w:type="dxa" w:w="2880"/>
          </w:tcPr>
          <w:p>
            <w:pPr>
              <w:spacing w:after="0"/>
            </w:pPr>
            <w:r>
              <w:rPr>
                <w:sz w:val="18"/>
              </w:rPr>
              <w:t>GET</w:t>
            </w:r>
          </w:p>
        </w:tc>
        <w:tc>
          <w:tcPr>
            <w:tcW w:type="dxa" w:w="2880"/>
          </w:tcPr>
          <w:p>
            <w:pPr>
              <w:spacing w:after="0"/>
            </w:pPr>
            <w:r>
              <w:rPr>
                <w:sz w:val="18"/>
              </w:rPr>
              <w:t>`/api/technicians` / POST / PUT / DELETE</w:t>
            </w:r>
          </w:p>
        </w:tc>
        <w:tc>
          <w:tcPr>
            <w:tcW w:type="dxa" w:w="2880"/>
          </w:tcPr>
          <w:p>
            <w:pPr>
              <w:spacing w:after="0"/>
            </w:pPr>
            <w:r>
              <w:rPr>
                <w:sz w:val="18"/>
              </w:rPr>
              <w:t>Technician CRUD</w:t>
            </w:r>
          </w:p>
        </w:tc>
      </w:tr>
      <w:tr>
        <w:tc>
          <w:tcPr>
            <w:tcW w:type="dxa" w:w="2880"/>
          </w:tcPr>
          <w:p>
            <w:pPr>
              <w:spacing w:after="0"/>
            </w:pPr>
            <w:r>
              <w:rPr>
                <w:sz w:val="18"/>
              </w:rPr>
              <w:t>POST</w:t>
            </w:r>
          </w:p>
        </w:tc>
        <w:tc>
          <w:tcPr>
            <w:tcW w:type="dxa" w:w="2880"/>
          </w:tcPr>
          <w:p>
            <w:pPr>
              <w:spacing w:after="0"/>
            </w:pPr>
            <w:r>
              <w:rPr>
                <w:sz w:val="18"/>
              </w:rPr>
              <w:t>`/api/payments/{payment}/refund`</w:t>
            </w:r>
          </w:p>
        </w:tc>
        <w:tc>
          <w:tcPr>
            <w:tcW w:type="dxa" w:w="2880"/>
          </w:tcPr>
          <w:p>
            <w:pPr>
              <w:spacing w:after="0"/>
            </w:pPr>
            <w:r>
              <w:rPr>
                <w:sz w:val="18"/>
              </w:rPr>
              <w:t>Process refund (admin)</w:t>
            </w:r>
          </w:p>
        </w:tc>
      </w:tr>
    </w:tbl>
    <w:p/>
    <w:p>
      <w:r>
        <w:t>*(Framework routes: GET /, GET sanctum/csrf-cookie, GET storage/{path}, GET /up.)*</w:t>
      </w:r>
    </w:p>
    <w:p>
      <w:pPr>
        <w:pStyle w:val="Heading1"/>
      </w:pPr>
      <w:r>
        <w:t>Appendix B — Settings Keys</w:t>
      </w:r>
    </w:p>
    <w:p>
      <w:r>
        <w:t>Seeded by SettingsSeeder (default values shown) and grouped by SettingController::groupForKey().</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spacing w:after="0"/>
            </w:pPr>
            <w:r>
              <w:rPr>
                <w:b/>
                <w:sz w:val="18"/>
              </w:rPr>
              <w:t>Key</w:t>
            </w:r>
          </w:p>
        </w:tc>
        <w:tc>
          <w:tcPr>
            <w:tcW w:type="dxa" w:w="2880"/>
          </w:tcPr>
          <w:p>
            <w:pPr>
              <w:spacing w:after="0"/>
            </w:pPr>
            <w:r>
              <w:rPr>
                <w:b/>
                <w:sz w:val="18"/>
              </w:rPr>
              <w:t>Default</w:t>
            </w:r>
          </w:p>
        </w:tc>
        <w:tc>
          <w:tcPr>
            <w:tcW w:type="dxa" w:w="2880"/>
          </w:tcPr>
          <w:p>
            <w:pPr>
              <w:spacing w:after="0"/>
            </w:pPr>
            <w:r>
              <w:rPr>
                <w:b/>
                <w:sz w:val="18"/>
              </w:rPr>
              <w:t>Group</w:t>
            </w:r>
          </w:p>
        </w:tc>
      </w:tr>
      <w:tr>
        <w:tc>
          <w:tcPr>
            <w:tcW w:type="dxa" w:w="2880"/>
          </w:tcPr>
          <w:p>
            <w:pPr>
              <w:spacing w:after="0"/>
            </w:pPr>
            <w:r>
              <w:rPr>
                <w:sz w:val="18"/>
              </w:rPr>
              <w:t>`hotel_name`</w:t>
            </w:r>
          </w:p>
        </w:tc>
        <w:tc>
          <w:tcPr>
            <w:tcW w:type="dxa" w:w="2880"/>
          </w:tcPr>
          <w:p>
            <w:pPr>
              <w:spacing w:after="0"/>
            </w:pPr>
            <w:r>
              <w:rPr>
                <w:sz w:val="18"/>
              </w:rPr>
              <w:t>Pampanga Home Suites</w:t>
            </w:r>
          </w:p>
        </w:tc>
        <w:tc>
          <w:tcPr>
            <w:tcW w:type="dxa" w:w="2880"/>
          </w:tcPr>
          <w:p>
            <w:pPr>
              <w:spacing w:after="0"/>
            </w:pPr>
            <w:r>
              <w:rPr>
                <w:sz w:val="18"/>
              </w:rPr>
              <w:t>hotel</w:t>
            </w:r>
          </w:p>
        </w:tc>
      </w:tr>
      <w:tr>
        <w:tc>
          <w:tcPr>
            <w:tcW w:type="dxa" w:w="2880"/>
          </w:tcPr>
          <w:p>
            <w:pPr>
              <w:spacing w:after="0"/>
            </w:pPr>
            <w:r>
              <w:rPr>
                <w:sz w:val="18"/>
              </w:rPr>
              <w:t>`hotel_address`</w:t>
            </w:r>
          </w:p>
        </w:tc>
        <w:tc>
          <w:tcPr>
            <w:tcW w:type="dxa" w:w="2880"/>
          </w:tcPr>
          <w:p>
            <w:pPr>
              <w:spacing w:after="0"/>
            </w:pPr>
            <w:r>
              <w:rPr>
                <w:sz w:val="18"/>
              </w:rPr>
              <w:t>Pampanga, Philippines</w:t>
            </w:r>
          </w:p>
        </w:tc>
        <w:tc>
          <w:tcPr>
            <w:tcW w:type="dxa" w:w="2880"/>
          </w:tcPr>
          <w:p>
            <w:pPr>
              <w:spacing w:after="0"/>
            </w:pPr>
            <w:r>
              <w:rPr>
                <w:sz w:val="18"/>
              </w:rPr>
              <w:t>hotel</w:t>
            </w:r>
          </w:p>
        </w:tc>
      </w:tr>
      <w:tr>
        <w:tc>
          <w:tcPr>
            <w:tcW w:type="dxa" w:w="2880"/>
          </w:tcPr>
          <w:p>
            <w:pPr>
              <w:spacing w:after="0"/>
            </w:pPr>
            <w:r>
              <w:rPr>
                <w:sz w:val="18"/>
              </w:rPr>
              <w:t>`hotel_phone`</w:t>
            </w:r>
          </w:p>
        </w:tc>
        <w:tc>
          <w:tcPr>
            <w:tcW w:type="dxa" w:w="2880"/>
          </w:tcPr>
          <w:p>
            <w:pPr>
              <w:spacing w:after="0"/>
            </w:pPr>
            <w:r>
              <w:rPr>
                <w:sz w:val="18"/>
              </w:rPr>
              <w:t>+63 912 345 6789</w:t>
            </w:r>
          </w:p>
        </w:tc>
        <w:tc>
          <w:tcPr>
            <w:tcW w:type="dxa" w:w="2880"/>
          </w:tcPr>
          <w:p>
            <w:pPr>
              <w:spacing w:after="0"/>
            </w:pPr>
            <w:r>
              <w:rPr>
                <w:sz w:val="18"/>
              </w:rPr>
              <w:t>hotel</w:t>
            </w:r>
          </w:p>
        </w:tc>
      </w:tr>
      <w:tr>
        <w:tc>
          <w:tcPr>
            <w:tcW w:type="dxa" w:w="2880"/>
          </w:tcPr>
          <w:p>
            <w:pPr>
              <w:spacing w:after="0"/>
            </w:pPr>
            <w:r>
              <w:rPr>
                <w:sz w:val="18"/>
              </w:rPr>
              <w:t>`hotel_email`</w:t>
            </w:r>
          </w:p>
        </w:tc>
        <w:tc>
          <w:tcPr>
            <w:tcW w:type="dxa" w:w="2880"/>
          </w:tcPr>
          <w:p>
            <w:pPr>
              <w:spacing w:after="0"/>
            </w:pPr>
            <w:r>
              <w:rPr>
                <w:sz w:val="18"/>
              </w:rPr>
              <w:t>info@pampangahomesuites.com</w:t>
            </w:r>
          </w:p>
        </w:tc>
        <w:tc>
          <w:tcPr>
            <w:tcW w:type="dxa" w:w="2880"/>
          </w:tcPr>
          <w:p>
            <w:pPr>
              <w:spacing w:after="0"/>
            </w:pPr>
            <w:r>
              <w:rPr>
                <w:sz w:val="18"/>
              </w:rPr>
              <w:t>hotel</w:t>
            </w:r>
          </w:p>
        </w:tc>
      </w:tr>
      <w:tr>
        <w:tc>
          <w:tcPr>
            <w:tcW w:type="dxa" w:w="2880"/>
          </w:tcPr>
          <w:p>
            <w:pPr>
              <w:spacing w:after="0"/>
            </w:pPr>
            <w:r>
              <w:rPr>
                <w:sz w:val="18"/>
              </w:rPr>
              <w:t>`default_currency`</w:t>
            </w:r>
          </w:p>
        </w:tc>
        <w:tc>
          <w:tcPr>
            <w:tcW w:type="dxa" w:w="2880"/>
          </w:tcPr>
          <w:p>
            <w:pPr>
              <w:spacing w:after="0"/>
            </w:pPr>
            <w:r>
              <w:rPr>
                <w:sz w:val="18"/>
              </w:rPr>
              <w:t>PHP</w:t>
            </w:r>
          </w:p>
        </w:tc>
        <w:tc>
          <w:tcPr>
            <w:tcW w:type="dxa" w:w="2880"/>
          </w:tcPr>
          <w:p>
            <w:pPr>
              <w:spacing w:after="0"/>
            </w:pPr>
            <w:r>
              <w:rPr>
                <w:sz w:val="18"/>
              </w:rPr>
              <w:t>hotel</w:t>
            </w:r>
          </w:p>
        </w:tc>
      </w:tr>
      <w:tr>
        <w:tc>
          <w:tcPr>
            <w:tcW w:type="dxa" w:w="2880"/>
          </w:tcPr>
          <w:p>
            <w:pPr>
              <w:spacing w:after="0"/>
            </w:pPr>
            <w:r>
              <w:rPr>
                <w:sz w:val="18"/>
              </w:rPr>
              <w:t>`timezone`</w:t>
            </w:r>
          </w:p>
        </w:tc>
        <w:tc>
          <w:tcPr>
            <w:tcW w:type="dxa" w:w="2880"/>
          </w:tcPr>
          <w:p>
            <w:pPr>
              <w:spacing w:after="0"/>
            </w:pPr>
            <w:r>
              <w:rPr>
                <w:sz w:val="18"/>
              </w:rPr>
              <w:t>Asia/Manila</w:t>
            </w:r>
          </w:p>
        </w:tc>
        <w:tc>
          <w:tcPr>
            <w:tcW w:type="dxa" w:w="2880"/>
          </w:tcPr>
          <w:p>
            <w:pPr>
              <w:spacing w:after="0"/>
            </w:pPr>
            <w:r>
              <w:rPr>
                <w:sz w:val="18"/>
              </w:rPr>
              <w:t>hotel</w:t>
            </w:r>
          </w:p>
        </w:tc>
      </w:tr>
      <w:tr>
        <w:tc>
          <w:tcPr>
            <w:tcW w:type="dxa" w:w="2880"/>
          </w:tcPr>
          <w:p>
            <w:pPr>
              <w:spacing w:after="0"/>
            </w:pPr>
            <w:r>
              <w:rPr>
                <w:sz w:val="18"/>
              </w:rPr>
              <w:t>`hotel_logo`</w:t>
            </w:r>
          </w:p>
        </w:tc>
        <w:tc>
          <w:tcPr>
            <w:tcW w:type="dxa" w:w="2880"/>
          </w:tcPr>
          <w:p>
            <w:pPr>
              <w:spacing w:after="0"/>
            </w:pPr>
            <w:r>
              <w:rPr>
                <w:sz w:val="18"/>
              </w:rPr>
              <w:t>*(uploaded file path)*</w:t>
            </w:r>
          </w:p>
        </w:tc>
        <w:tc>
          <w:tcPr>
            <w:tcW w:type="dxa" w:w="2880"/>
          </w:tcPr>
          <w:p>
            <w:pPr>
              <w:spacing w:after="0"/>
            </w:pPr>
            <w:r>
              <w:rPr>
                <w:sz w:val="18"/>
              </w:rPr>
              <w:t>hotel</w:t>
            </w:r>
          </w:p>
        </w:tc>
      </w:tr>
      <w:tr>
        <w:tc>
          <w:tcPr>
            <w:tcW w:type="dxa" w:w="2880"/>
          </w:tcPr>
          <w:p>
            <w:pPr>
              <w:spacing w:after="0"/>
            </w:pPr>
            <w:r>
              <w:rPr>
                <w:sz w:val="18"/>
              </w:rPr>
              <w:t>`hotel_favicon`</w:t>
            </w:r>
          </w:p>
        </w:tc>
        <w:tc>
          <w:tcPr>
            <w:tcW w:type="dxa" w:w="2880"/>
          </w:tcPr>
          <w:p>
            <w:pPr>
              <w:spacing w:after="0"/>
            </w:pPr>
            <w:r>
              <w:rPr>
                <w:sz w:val="18"/>
              </w:rPr>
              <w:t>*(uploaded file path)*</w:t>
            </w:r>
          </w:p>
        </w:tc>
        <w:tc>
          <w:tcPr>
            <w:tcW w:type="dxa" w:w="2880"/>
          </w:tcPr>
          <w:p>
            <w:pPr>
              <w:spacing w:after="0"/>
            </w:pPr>
            <w:r>
              <w:rPr>
                <w:sz w:val="18"/>
              </w:rPr>
              <w:t>branding</w:t>
            </w:r>
          </w:p>
        </w:tc>
      </w:tr>
      <w:tr>
        <w:tc>
          <w:tcPr>
            <w:tcW w:type="dxa" w:w="2880"/>
          </w:tcPr>
          <w:p>
            <w:pPr>
              <w:spacing w:after="0"/>
            </w:pPr>
            <w:r>
              <w:rPr>
                <w:sz w:val="18"/>
              </w:rPr>
              <w:t>`tax_name`</w:t>
            </w:r>
          </w:p>
        </w:tc>
        <w:tc>
          <w:tcPr>
            <w:tcW w:type="dxa" w:w="2880"/>
          </w:tcPr>
          <w:p>
            <w:pPr>
              <w:spacing w:after="0"/>
            </w:pPr>
            <w:r>
              <w:rPr>
                <w:sz w:val="18"/>
              </w:rPr>
              <w:t>VAT</w:t>
            </w:r>
          </w:p>
        </w:tc>
        <w:tc>
          <w:tcPr>
            <w:tcW w:type="dxa" w:w="2880"/>
          </w:tcPr>
          <w:p>
            <w:pPr>
              <w:spacing w:after="0"/>
            </w:pPr>
            <w:r>
              <w:rPr>
                <w:sz w:val="18"/>
              </w:rPr>
              <w:t>tax</w:t>
            </w:r>
          </w:p>
        </w:tc>
      </w:tr>
      <w:tr>
        <w:tc>
          <w:tcPr>
            <w:tcW w:type="dxa" w:w="2880"/>
          </w:tcPr>
          <w:p>
            <w:pPr>
              <w:spacing w:after="0"/>
            </w:pPr>
            <w:r>
              <w:rPr>
                <w:sz w:val="18"/>
              </w:rPr>
              <w:t>`tax_rate`</w:t>
            </w:r>
          </w:p>
        </w:tc>
        <w:tc>
          <w:tcPr>
            <w:tcW w:type="dxa" w:w="2880"/>
          </w:tcPr>
          <w:p>
            <w:pPr>
              <w:spacing w:after="0"/>
            </w:pPr>
            <w:r>
              <w:rPr>
                <w:sz w:val="18"/>
              </w:rPr>
              <w:t>10</w:t>
            </w:r>
          </w:p>
        </w:tc>
        <w:tc>
          <w:tcPr>
            <w:tcW w:type="dxa" w:w="2880"/>
          </w:tcPr>
          <w:p>
            <w:pPr>
              <w:spacing w:after="0"/>
            </w:pPr>
            <w:r>
              <w:rPr>
                <w:sz w:val="18"/>
              </w:rPr>
              <w:t>tax</w:t>
            </w:r>
          </w:p>
        </w:tc>
      </w:tr>
      <w:tr>
        <w:tc>
          <w:tcPr>
            <w:tcW w:type="dxa" w:w="2880"/>
          </w:tcPr>
          <w:p>
            <w:pPr>
              <w:spacing w:after="0"/>
            </w:pPr>
            <w:r>
              <w:rPr>
                <w:sz w:val="18"/>
              </w:rPr>
              <w:t>`default_discount`</w:t>
            </w:r>
          </w:p>
        </w:tc>
        <w:tc>
          <w:tcPr>
            <w:tcW w:type="dxa" w:w="2880"/>
          </w:tcPr>
          <w:p>
            <w:pPr>
              <w:spacing w:after="0"/>
            </w:pPr>
            <w:r>
              <w:rPr>
                <w:sz w:val="18"/>
              </w:rPr>
              <w:t>0</w:t>
            </w:r>
          </w:p>
        </w:tc>
        <w:tc>
          <w:tcPr>
            <w:tcW w:type="dxa" w:w="2880"/>
          </w:tcPr>
          <w:p>
            <w:pPr>
              <w:spacing w:after="0"/>
            </w:pPr>
            <w:r>
              <w:rPr>
                <w:sz w:val="18"/>
              </w:rPr>
              <w:t>booking</w:t>
            </w:r>
          </w:p>
        </w:tc>
      </w:tr>
      <w:tr>
        <w:tc>
          <w:tcPr>
            <w:tcW w:type="dxa" w:w="2880"/>
          </w:tcPr>
          <w:p>
            <w:pPr>
              <w:spacing w:after="0"/>
            </w:pPr>
            <w:r>
              <w:rPr>
                <w:sz w:val="18"/>
              </w:rPr>
              <w:t>`cancellation_policy`</w:t>
            </w:r>
          </w:p>
        </w:tc>
        <w:tc>
          <w:tcPr>
            <w:tcW w:type="dxa" w:w="2880"/>
          </w:tcPr>
          <w:p>
            <w:pPr>
              <w:spacing w:after="0"/>
            </w:pPr>
            <w:r>
              <w:rPr>
                <w:sz w:val="18"/>
              </w:rPr>
              <w:t>Free cancellation up to 24 hours before check-in</w:t>
            </w:r>
          </w:p>
        </w:tc>
        <w:tc>
          <w:tcPr>
            <w:tcW w:type="dxa" w:w="2880"/>
          </w:tcPr>
          <w:p>
            <w:pPr>
              <w:spacing w:after="0"/>
            </w:pPr>
            <w:r>
              <w:rPr>
                <w:sz w:val="18"/>
              </w:rPr>
              <w:t>booking</w:t>
            </w:r>
          </w:p>
        </w:tc>
      </w:tr>
      <w:tr>
        <w:tc>
          <w:tcPr>
            <w:tcW w:type="dxa" w:w="2880"/>
          </w:tcPr>
          <w:p>
            <w:pPr>
              <w:spacing w:after="0"/>
            </w:pPr>
            <w:r>
              <w:rPr>
                <w:sz w:val="18"/>
              </w:rPr>
              <w:t>`max_advance_days`</w:t>
            </w:r>
          </w:p>
        </w:tc>
        <w:tc>
          <w:tcPr>
            <w:tcW w:type="dxa" w:w="2880"/>
          </w:tcPr>
          <w:p>
            <w:pPr>
              <w:spacing w:after="0"/>
            </w:pPr>
            <w:r>
              <w:rPr>
                <w:sz w:val="18"/>
              </w:rPr>
              <w:t>30</w:t>
            </w:r>
          </w:p>
        </w:tc>
        <w:tc>
          <w:tcPr>
            <w:tcW w:type="dxa" w:w="2880"/>
          </w:tcPr>
          <w:p>
            <w:pPr>
              <w:spacing w:after="0"/>
            </w:pPr>
            <w:r>
              <w:rPr>
                <w:sz w:val="18"/>
              </w:rPr>
              <w:t>booking</w:t>
            </w:r>
          </w:p>
        </w:tc>
      </w:tr>
      <w:tr>
        <w:tc>
          <w:tcPr>
            <w:tcW w:type="dxa" w:w="2880"/>
          </w:tcPr>
          <w:p>
            <w:pPr>
              <w:spacing w:after="0"/>
            </w:pPr>
            <w:r>
              <w:rPr>
                <w:sz w:val="18"/>
              </w:rPr>
              <w:t>`check_out_time`</w:t>
            </w:r>
          </w:p>
        </w:tc>
        <w:tc>
          <w:tcPr>
            <w:tcW w:type="dxa" w:w="2880"/>
          </w:tcPr>
          <w:p>
            <w:pPr>
              <w:spacing w:after="0"/>
            </w:pPr>
            <w:r>
              <w:rPr>
                <w:sz w:val="18"/>
              </w:rPr>
              <w:t>12:00</w:t>
            </w:r>
          </w:p>
        </w:tc>
        <w:tc>
          <w:tcPr>
            <w:tcW w:type="dxa" w:w="2880"/>
          </w:tcPr>
          <w:p>
            <w:pPr>
              <w:spacing w:after="0"/>
            </w:pPr>
            <w:r>
              <w:rPr>
                <w:sz w:val="18"/>
              </w:rPr>
              <w:t>booking</w:t>
            </w:r>
          </w:p>
        </w:tc>
      </w:tr>
      <w:tr>
        <w:tc>
          <w:tcPr>
            <w:tcW w:type="dxa" w:w="2880"/>
          </w:tcPr>
          <w:p>
            <w:pPr>
              <w:spacing w:after="0"/>
            </w:pPr>
            <w:r>
              <w:rPr>
                <w:sz w:val="18"/>
              </w:rPr>
              <w:t>`early_checkin_fee` / `late_checkout_fee`</w:t>
            </w:r>
          </w:p>
        </w:tc>
        <w:tc>
          <w:tcPr>
            <w:tcW w:type="dxa" w:w="2880"/>
          </w:tcPr>
          <w:p>
            <w:pPr>
              <w:spacing w:after="0"/>
            </w:pPr>
            <w:r>
              <w:rPr>
                <w:sz w:val="18"/>
              </w:rPr>
              <w:t>*(accepted by groupForKey)*</w:t>
            </w:r>
          </w:p>
        </w:tc>
        <w:tc>
          <w:tcPr>
            <w:tcW w:type="dxa" w:w="2880"/>
          </w:tcPr>
          <w:p>
            <w:pPr>
              <w:spacing w:after="0"/>
            </w:pPr>
            <w:r>
              <w:rPr>
                <w:sz w:val="18"/>
              </w:rPr>
              <w:t>booking</w:t>
            </w:r>
          </w:p>
        </w:tc>
      </w:tr>
      <w:tr>
        <w:tc>
          <w:tcPr>
            <w:tcW w:type="dxa" w:w="2880"/>
          </w:tcPr>
          <w:p>
            <w:pPr>
              <w:spacing w:after="0"/>
            </w:pPr>
            <w:r>
              <w:rPr>
                <w:sz w:val="18"/>
              </w:rPr>
              <w:t>`online_gateway_enabled`</w:t>
            </w:r>
          </w:p>
        </w:tc>
        <w:tc>
          <w:tcPr>
            <w:tcW w:type="dxa" w:w="2880"/>
          </w:tcPr>
          <w:p>
            <w:pPr>
              <w:spacing w:after="0"/>
            </w:pPr>
            <w:r>
              <w:rPr>
                <w:sz w:val="18"/>
              </w:rPr>
              <w:t>0</w:t>
            </w:r>
          </w:p>
        </w:tc>
        <w:tc>
          <w:tcPr>
            <w:tcW w:type="dxa" w:w="2880"/>
          </w:tcPr>
          <w:p>
            <w:pPr>
              <w:spacing w:after="0"/>
            </w:pPr>
            <w:r>
              <w:rPr>
                <w:sz w:val="18"/>
              </w:rPr>
              <w:t>payment</w:t>
            </w:r>
          </w:p>
        </w:tc>
      </w:tr>
      <w:tr>
        <w:tc>
          <w:tcPr>
            <w:tcW w:type="dxa" w:w="2880"/>
          </w:tcPr>
          <w:p>
            <w:pPr>
              <w:spacing w:after="0"/>
            </w:pPr>
            <w:r>
              <w:rPr>
                <w:sz w:val="18"/>
              </w:rPr>
              <w:t>`online_gateway_base_url`</w:t>
            </w:r>
          </w:p>
        </w:tc>
        <w:tc>
          <w:tcPr>
            <w:tcW w:type="dxa" w:w="2880"/>
          </w:tcPr>
          <w:p>
            <w:pPr>
              <w:spacing w:after="0"/>
            </w:pPr>
            <w:r>
              <w:rPr>
                <w:sz w:val="18"/>
              </w:rPr>
              <w:t>https://www.hardreset.club</w:t>
            </w:r>
          </w:p>
        </w:tc>
        <w:tc>
          <w:tcPr>
            <w:tcW w:type="dxa" w:w="2880"/>
          </w:tcPr>
          <w:p>
            <w:pPr>
              <w:spacing w:after="0"/>
            </w:pPr>
            <w:r>
              <w:rPr>
                <w:sz w:val="18"/>
              </w:rPr>
              <w:t>payment</w:t>
            </w:r>
          </w:p>
        </w:tc>
      </w:tr>
      <w:tr>
        <w:tc>
          <w:tcPr>
            <w:tcW w:type="dxa" w:w="2880"/>
          </w:tcPr>
          <w:p>
            <w:pPr>
              <w:spacing w:after="0"/>
            </w:pPr>
            <w:r>
              <w:rPr>
                <w:sz w:val="18"/>
              </w:rPr>
              <w:t>`online_gateway_api_key`</w:t>
            </w:r>
          </w:p>
        </w:tc>
        <w:tc>
          <w:tcPr>
            <w:tcW w:type="dxa" w:w="2880"/>
          </w:tcPr>
          <w:p>
            <w:pPr>
              <w:spacing w:after="0"/>
            </w:pPr>
            <w:r>
              <w:rPr>
                <w:sz w:val="18"/>
              </w:rPr>
              <w:t>''</w:t>
            </w:r>
          </w:p>
        </w:tc>
        <w:tc>
          <w:tcPr>
            <w:tcW w:type="dxa" w:w="2880"/>
          </w:tcPr>
          <w:p>
            <w:pPr>
              <w:spacing w:after="0"/>
            </w:pPr>
            <w:r>
              <w:rPr>
                <w:sz w:val="18"/>
              </w:rPr>
              <w:t>payment</w:t>
            </w:r>
          </w:p>
        </w:tc>
      </w:tr>
      <w:tr>
        <w:tc>
          <w:tcPr>
            <w:tcW w:type="dxa" w:w="2880"/>
          </w:tcPr>
          <w:p>
            <w:pPr>
              <w:spacing w:after="0"/>
            </w:pPr>
            <w:r>
              <w:rPr>
                <w:sz w:val="18"/>
              </w:rPr>
              <w:t>`online_gateway_webhook_secret`</w:t>
            </w:r>
          </w:p>
        </w:tc>
        <w:tc>
          <w:tcPr>
            <w:tcW w:type="dxa" w:w="2880"/>
          </w:tcPr>
          <w:p>
            <w:pPr>
              <w:spacing w:after="0"/>
            </w:pPr>
            <w:r>
              <w:rPr>
                <w:sz w:val="18"/>
              </w:rPr>
              <w:t>''</w:t>
            </w:r>
          </w:p>
        </w:tc>
        <w:tc>
          <w:tcPr>
            <w:tcW w:type="dxa" w:w="2880"/>
          </w:tcPr>
          <w:p>
            <w:pPr>
              <w:spacing w:after="0"/>
            </w:pPr>
            <w:r>
              <w:rPr>
                <w:sz w:val="18"/>
              </w:rPr>
              <w:t>payment</w:t>
            </w:r>
          </w:p>
        </w:tc>
      </w:tr>
      <w:tr>
        <w:tc>
          <w:tcPr>
            <w:tcW w:type="dxa" w:w="2880"/>
          </w:tcPr>
          <w:p>
            <w:pPr>
              <w:spacing w:after="0"/>
            </w:pPr>
            <w:r>
              <w:rPr>
                <w:sz w:val="18"/>
              </w:rPr>
              <w:t>`online_gateway_self_settle`</w:t>
            </w:r>
          </w:p>
        </w:tc>
        <w:tc>
          <w:tcPr>
            <w:tcW w:type="dxa" w:w="2880"/>
          </w:tcPr>
          <w:p>
            <w:pPr>
              <w:spacing w:after="0"/>
            </w:pPr>
            <w:r>
              <w:rPr>
                <w:sz w:val="18"/>
              </w:rPr>
              <w:t>0</w:t>
            </w:r>
          </w:p>
        </w:tc>
        <w:tc>
          <w:tcPr>
            <w:tcW w:type="dxa" w:w="2880"/>
          </w:tcPr>
          <w:p>
            <w:pPr>
              <w:spacing w:after="0"/>
            </w:pPr>
            <w:r>
              <w:rPr>
                <w:sz w:val="18"/>
              </w:rPr>
              <w:t>payment</w:t>
            </w:r>
          </w:p>
        </w:tc>
      </w:tr>
      <w:tr>
        <w:tc>
          <w:tcPr>
            <w:tcW w:type="dxa" w:w="2880"/>
          </w:tcPr>
          <w:p>
            <w:pPr>
              <w:spacing w:after="0"/>
            </w:pPr>
            <w:r>
              <w:rPr>
                <w:sz w:val="18"/>
              </w:rPr>
              <w:t>`contact_heading`</w:t>
            </w:r>
          </w:p>
        </w:tc>
        <w:tc>
          <w:tcPr>
            <w:tcW w:type="dxa" w:w="2880"/>
          </w:tcPr>
          <w:p>
            <w:pPr>
              <w:spacing w:after="0"/>
            </w:pPr>
            <w:r>
              <w:rPr>
                <w:sz w:val="18"/>
              </w:rPr>
              <w:t>Get in Touch</w:t>
            </w:r>
          </w:p>
        </w:tc>
        <w:tc>
          <w:tcPr>
            <w:tcW w:type="dxa" w:w="2880"/>
          </w:tcPr>
          <w:p>
            <w:pPr>
              <w:spacing w:after="0"/>
            </w:pPr>
            <w:r>
              <w:rPr>
                <w:sz w:val="18"/>
              </w:rPr>
              <w:t>contact</w:t>
            </w:r>
          </w:p>
        </w:tc>
      </w:tr>
      <w:tr>
        <w:tc>
          <w:tcPr>
            <w:tcW w:type="dxa" w:w="2880"/>
          </w:tcPr>
          <w:p>
            <w:pPr>
              <w:spacing w:after="0"/>
            </w:pPr>
            <w:r>
              <w:rPr>
                <w:sz w:val="18"/>
              </w:rPr>
              <w:t>`contact_description`</w:t>
            </w:r>
          </w:p>
        </w:tc>
        <w:tc>
          <w:tcPr>
            <w:tcW w:type="dxa" w:w="2880"/>
          </w:tcPr>
          <w:p>
            <w:pPr>
              <w:spacing w:after="0"/>
            </w:pPr>
            <w:r>
              <w:rPr>
                <w:sz w:val="18"/>
              </w:rPr>
              <w:t>Have a question or special request?...</w:t>
            </w:r>
          </w:p>
        </w:tc>
        <w:tc>
          <w:tcPr>
            <w:tcW w:type="dxa" w:w="2880"/>
          </w:tcPr>
          <w:p>
            <w:pPr>
              <w:spacing w:after="0"/>
            </w:pPr>
            <w:r>
              <w:rPr>
                <w:sz w:val="18"/>
              </w:rPr>
              <w:t>contact</w:t>
            </w:r>
          </w:p>
        </w:tc>
      </w:tr>
      <w:tr>
        <w:tc>
          <w:tcPr>
            <w:tcW w:type="dxa" w:w="2880"/>
          </w:tcPr>
          <w:p>
            <w:pPr>
              <w:spacing w:after="0"/>
            </w:pPr>
            <w:r>
              <w:rPr>
                <w:sz w:val="18"/>
              </w:rPr>
              <w:t>`contact_reception_hours`</w:t>
            </w:r>
          </w:p>
        </w:tc>
        <w:tc>
          <w:tcPr>
            <w:tcW w:type="dxa" w:w="2880"/>
          </w:tcPr>
          <w:p>
            <w:pPr>
              <w:spacing w:after="0"/>
            </w:pPr>
            <w:r>
              <w:rPr>
                <w:sz w:val="18"/>
              </w:rPr>
              <w:t>24 / 7 — Always Open</w:t>
            </w:r>
          </w:p>
        </w:tc>
        <w:tc>
          <w:tcPr>
            <w:tcW w:type="dxa" w:w="2880"/>
          </w:tcPr>
          <w:p>
            <w:pPr>
              <w:spacing w:after="0"/>
            </w:pPr>
            <w:r>
              <w:rPr>
                <w:sz w:val="18"/>
              </w:rPr>
              <w:t>contact</w:t>
            </w:r>
          </w:p>
        </w:tc>
      </w:tr>
      <w:tr>
        <w:tc>
          <w:tcPr>
            <w:tcW w:type="dxa" w:w="2880"/>
          </w:tcPr>
          <w:p>
            <w:pPr>
              <w:spacing w:after="0"/>
            </w:pPr>
            <w:r>
              <w:rPr>
                <w:sz w:val="18"/>
              </w:rPr>
              <w:t>`contact_facebook` / `contact_instagram` / `contact_tiktok`</w:t>
            </w:r>
          </w:p>
        </w:tc>
        <w:tc>
          <w:tcPr>
            <w:tcW w:type="dxa" w:w="2880"/>
          </w:tcPr>
          <w:p>
            <w:pPr>
              <w:spacing w:after="0"/>
            </w:pPr>
            <w:r>
              <w:rPr>
                <w:sz w:val="18"/>
              </w:rPr>
              <w:t>#</w:t>
            </w:r>
          </w:p>
        </w:tc>
        <w:tc>
          <w:tcPr>
            <w:tcW w:type="dxa" w:w="2880"/>
          </w:tcPr>
          <w:p>
            <w:pPr>
              <w:spacing w:after="0"/>
            </w:pPr>
            <w:r>
              <w:rPr>
                <w:sz w:val="18"/>
              </w:rPr>
              <w:t>contact</w:t>
            </w:r>
          </w:p>
        </w:tc>
      </w:tr>
      <w:tr>
        <w:tc>
          <w:tcPr>
            <w:tcW w:type="dxa" w:w="2880"/>
          </w:tcPr>
          <w:p>
            <w:pPr>
              <w:spacing w:after="0"/>
            </w:pPr>
            <w:r>
              <w:rPr>
                <w:sz w:val="18"/>
              </w:rPr>
              <w:t>`contact_map_embed_url`</w:t>
            </w:r>
          </w:p>
        </w:tc>
        <w:tc>
          <w:tcPr>
            <w:tcW w:type="dxa" w:w="2880"/>
          </w:tcPr>
          <w:p>
            <w:pPr>
              <w:spacing w:after="0"/>
            </w:pPr>
            <w:r>
              <w:rPr>
                <w:sz w:val="18"/>
              </w:rPr>
              <w:t>Google Maps embed (Pampanga)</w:t>
            </w:r>
          </w:p>
        </w:tc>
        <w:tc>
          <w:tcPr>
            <w:tcW w:type="dxa" w:w="2880"/>
          </w:tcPr>
          <w:p>
            <w:pPr>
              <w:spacing w:after="0"/>
            </w:pPr>
            <w:r>
              <w:rPr>
                <w:sz w:val="18"/>
              </w:rPr>
              <w:t>contact</w:t>
            </w:r>
          </w:p>
        </w:tc>
      </w:tr>
      <w:tr>
        <w:tc>
          <w:tcPr>
            <w:tcW w:type="dxa" w:w="2880"/>
          </w:tcPr>
          <w:p>
            <w:pPr>
              <w:spacing w:after="0"/>
            </w:pPr>
            <w:r>
              <w:rPr>
                <w:sz w:val="18"/>
              </w:rPr>
              <w:t>`contact_faq`</w:t>
            </w:r>
          </w:p>
        </w:tc>
        <w:tc>
          <w:tcPr>
            <w:tcW w:type="dxa" w:w="2880"/>
          </w:tcPr>
          <w:p>
            <w:pPr>
              <w:spacing w:after="0"/>
            </w:pPr>
            <w:r>
              <w:rPr>
                <w:sz w:val="18"/>
              </w:rPr>
              <w:t>JSON array of Q/A</w:t>
            </w:r>
          </w:p>
        </w:tc>
        <w:tc>
          <w:tcPr>
            <w:tcW w:type="dxa" w:w="2880"/>
          </w:tcPr>
          <w:p>
            <w:pPr>
              <w:spacing w:after="0"/>
            </w:pPr>
            <w:r>
              <w:rPr>
                <w:sz w:val="18"/>
              </w:rPr>
              <w:t>contact</w:t>
            </w:r>
          </w:p>
        </w:tc>
      </w:tr>
      <w:tr>
        <w:tc>
          <w:tcPr>
            <w:tcW w:type="dxa" w:w="2880"/>
          </w:tcPr>
          <w:p>
            <w:pPr>
              <w:spacing w:after="0"/>
            </w:pPr>
            <w:r>
              <w:rPr>
                <w:sz w:val="18"/>
              </w:rPr>
              <w:t>`password_min_length` / `session_timeout` / `max_login_attempts` / `two_factor_auth`</w:t>
            </w:r>
          </w:p>
        </w:tc>
        <w:tc>
          <w:tcPr>
            <w:tcW w:type="dxa" w:w="2880"/>
          </w:tcPr>
          <w:p>
            <w:pPr>
              <w:spacing w:after="0"/>
            </w:pPr>
            <w:r>
              <w:rPr>
                <w:sz w:val="18"/>
              </w:rPr>
              <w:t>*(accepted by groupForKey)*</w:t>
            </w:r>
          </w:p>
        </w:tc>
        <w:tc>
          <w:tcPr>
            <w:tcW w:type="dxa" w:w="2880"/>
          </w:tcPr>
          <w:p>
            <w:pPr>
              <w:spacing w:after="0"/>
            </w:pPr>
            <w:r>
              <w:rPr>
                <w:sz w:val="18"/>
              </w:rPr>
              <w:t>security</w:t>
            </w:r>
          </w:p>
        </w:tc>
      </w:tr>
      <w:tr>
        <w:tc>
          <w:tcPr>
            <w:tcW w:type="dxa" w:w="2880"/>
          </w:tcPr>
          <w:p>
            <w:pPr>
              <w:spacing w:after="0"/>
            </w:pPr>
            <w:r>
              <w:rPr>
                <w:sz w:val="18"/>
              </w:rPr>
              <w:t>`theme_preset`</w:t>
            </w:r>
          </w:p>
        </w:tc>
        <w:tc>
          <w:tcPr>
            <w:tcW w:type="dxa" w:w="2880"/>
          </w:tcPr>
          <w:p>
            <w:pPr>
              <w:spacing w:after="0"/>
            </w:pPr>
            <w:r>
              <w:rPr>
                <w:sz w:val="18"/>
              </w:rPr>
              <w:t>navy</w:t>
            </w:r>
          </w:p>
        </w:tc>
        <w:tc>
          <w:tcPr>
            <w:tcW w:type="dxa" w:w="2880"/>
          </w:tcPr>
          <w:p>
            <w:pPr>
              <w:spacing w:after="0"/>
            </w:pPr>
            <w:r>
              <w:rPr>
                <w:sz w:val="18"/>
              </w:rPr>
              <w:t>branding</w:t>
            </w:r>
          </w:p>
        </w:tc>
      </w:tr>
      <w:tr>
        <w:tc>
          <w:tcPr>
            <w:tcW w:type="dxa" w:w="2880"/>
          </w:tcPr>
          <w:p>
            <w:pPr>
              <w:spacing w:after="0"/>
            </w:pPr>
            <w:r>
              <w:rPr>
                <w:sz w:val="18"/>
              </w:rPr>
              <w:t>`hero_badge` / `hero_headline` / `hero_subtitle` / `hero_cta_label` / `hero_cta_link`</w:t>
            </w:r>
          </w:p>
        </w:tc>
        <w:tc>
          <w:tcPr>
            <w:tcW w:type="dxa" w:w="2880"/>
          </w:tcPr>
          <w:p>
            <w:pPr>
              <w:spacing w:after="0"/>
            </w:pPr>
            <w:r>
              <w:rPr>
                <w:sz w:val="18"/>
              </w:rPr>
              <w:t>*(portal copy)*</w:t>
            </w:r>
          </w:p>
        </w:tc>
        <w:tc>
          <w:tcPr>
            <w:tcW w:type="dxa" w:w="2880"/>
          </w:tcPr>
          <w:p>
            <w:pPr>
              <w:spacing w:after="0"/>
            </w:pPr>
            <w:r>
              <w:rPr>
                <w:sz w:val="18"/>
              </w:rPr>
              <w:t>branding</w:t>
            </w:r>
          </w:p>
        </w:tc>
      </w:tr>
      <w:tr>
        <w:tc>
          <w:tcPr>
            <w:tcW w:type="dxa" w:w="2880"/>
          </w:tcPr>
          <w:p>
            <w:pPr>
              <w:spacing w:after="0"/>
            </w:pPr>
            <w:r>
              <w:rPr>
                <w:sz w:val="18"/>
              </w:rPr>
              <w:t>`section_discover_title` / `section_why_title` / `section_amenities_title` / `section_gallery_title`</w:t>
            </w:r>
          </w:p>
        </w:tc>
        <w:tc>
          <w:tcPr>
            <w:tcW w:type="dxa" w:w="2880"/>
          </w:tcPr>
          <w:p>
            <w:pPr>
              <w:spacing w:after="0"/>
            </w:pPr>
            <w:r>
              <w:rPr>
                <w:sz w:val="18"/>
              </w:rPr>
              <w:t>*(portal section titles)*</w:t>
            </w:r>
          </w:p>
        </w:tc>
        <w:tc>
          <w:tcPr>
            <w:tcW w:type="dxa" w:w="2880"/>
          </w:tcPr>
          <w:p>
            <w:pPr>
              <w:spacing w:after="0"/>
            </w:pPr>
            <w:r>
              <w:rPr>
                <w:sz w:val="18"/>
              </w:rPr>
              <w:t>branding</w:t>
            </w:r>
          </w:p>
        </w:tc>
      </w:tr>
      <w:tr>
        <w:tc>
          <w:tcPr>
            <w:tcW w:type="dxa" w:w="2880"/>
          </w:tcPr>
          <w:p>
            <w:pPr>
              <w:spacing w:after="0"/>
            </w:pPr>
            <w:r>
              <w:rPr>
                <w:sz w:val="18"/>
              </w:rPr>
              <w:t>`footer_tagline`</w:t>
            </w:r>
          </w:p>
        </w:tc>
        <w:tc>
          <w:tcPr>
            <w:tcW w:type="dxa" w:w="2880"/>
          </w:tcPr>
          <w:p>
            <w:pPr>
              <w:spacing w:after="0"/>
            </w:pPr>
            <w:r>
              <w:rPr>
                <w:sz w:val="18"/>
              </w:rPr>
              <w:t>*(portal footer)*</w:t>
            </w:r>
          </w:p>
        </w:tc>
        <w:tc>
          <w:tcPr>
            <w:tcW w:type="dxa" w:w="2880"/>
          </w:tcPr>
          <w:p>
            <w:pPr>
              <w:spacing w:after="0"/>
            </w:pPr>
            <w:r>
              <w:rPr>
                <w:sz w:val="18"/>
              </w:rPr>
              <w:t>branding</w:t>
            </w:r>
          </w:p>
        </w:tc>
      </w:tr>
      <w:tr>
        <w:tc>
          <w:tcPr>
            <w:tcW w:type="dxa" w:w="2880"/>
          </w:tcPr>
          <w:p>
            <w:pPr>
              <w:spacing w:after="0"/>
            </w:pPr>
            <w:r>
              <w:rPr>
                <w:sz w:val="18"/>
              </w:rPr>
              <w:t>`gallery_title_{1..12}` / `gallery_category_{1..12}`</w:t>
            </w:r>
          </w:p>
        </w:tc>
        <w:tc>
          <w:tcPr>
            <w:tcW w:type="dxa" w:w="2880"/>
          </w:tcPr>
          <w:p>
            <w:pPr>
              <w:spacing w:after="0"/>
            </w:pPr>
            <w:r>
              <w:rPr>
                <w:sz w:val="18"/>
              </w:rPr>
              <w:t>*(gallery items)*</w:t>
            </w:r>
          </w:p>
        </w:tc>
        <w:tc>
          <w:tcPr>
            <w:tcW w:type="dxa" w:w="2880"/>
          </w:tcPr>
          <w:p>
            <w:pPr>
              <w:spacing w:after="0"/>
            </w:pPr>
            <w:r>
              <w:rPr>
                <w:sz w:val="18"/>
              </w:rPr>
              <w:t>branding</w:t>
            </w:r>
          </w:p>
        </w:tc>
      </w:tr>
      <w:tr>
        <w:tc>
          <w:tcPr>
            <w:tcW w:type="dxa" w:w="2880"/>
          </w:tcPr>
          <w:p>
            <w:pPr>
              <w:spacing w:after="0"/>
            </w:pPr>
            <w:r>
              <w:rPr>
                <w:sz w:val="18"/>
              </w:rPr>
              <w:t>`hero_image_{1..3}`</w:t>
            </w:r>
          </w:p>
        </w:tc>
        <w:tc>
          <w:tcPr>
            <w:tcW w:type="dxa" w:w="2880"/>
          </w:tcPr>
          <w:p>
            <w:pPr>
              <w:spacing w:after="0"/>
            </w:pPr>
            <w:r>
              <w:rPr>
                <w:sz w:val="18"/>
              </w:rPr>
              <w:t>*(Unsplash URLs)*</w:t>
            </w:r>
          </w:p>
        </w:tc>
        <w:tc>
          <w:tcPr>
            <w:tcW w:type="dxa" w:w="2880"/>
          </w:tcPr>
          <w:p>
            <w:pPr>
              <w:spacing w:after="0"/>
            </w:pPr>
            <w:r>
              <w:rPr>
                <w:sz w:val="18"/>
              </w:rPr>
              <w:t>branding</w:t>
            </w:r>
          </w:p>
        </w:tc>
      </w:tr>
      <w:tr>
        <w:tc>
          <w:tcPr>
            <w:tcW w:type="dxa" w:w="2880"/>
          </w:tcPr>
          <w:p>
            <w:pPr>
              <w:spacing w:after="0"/>
            </w:pPr>
            <w:r>
              <w:rPr>
                <w:sz w:val="18"/>
              </w:rPr>
              <w:t>`hotel_favicon`</w:t>
            </w:r>
          </w:p>
        </w:tc>
        <w:tc>
          <w:tcPr>
            <w:tcW w:type="dxa" w:w="2880"/>
          </w:tcPr>
          <w:p>
            <w:pPr>
              <w:spacing w:after="0"/>
            </w:pPr>
            <w:r>
              <w:rPr>
                <w:sz w:val="18"/>
              </w:rPr>
              <w:t>*(uploaded file)*</w:t>
            </w:r>
          </w:p>
        </w:tc>
        <w:tc>
          <w:tcPr>
            <w:tcW w:type="dxa" w:w="2880"/>
          </w:tcPr>
          <w:p>
            <w:pPr>
              <w:spacing w:after="0"/>
            </w:pPr>
            <w:r>
              <w:rPr>
                <w:sz w:val="18"/>
              </w:rPr>
              <w:t>branding</w:t>
            </w:r>
          </w:p>
        </w:tc>
      </w:tr>
    </w:tbl>
    <w:p/>
    <w:p>
      <w:r>
        <w:t>*Documentation generated from the live codebase. Backend test suite: 488 tests / 1,598 assertions (477 passing). Frontend: 313 tests / 311 passing (Vitest). Framework: Laravel 13.21.1 · React 19 · MySQL (runtime) / SQLite (tests). Deployed on AWS EC2 + RDS. Live: https://pampangahomesuites.duckdns.org*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223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223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2233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2233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